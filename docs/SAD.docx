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Architecture and Design Specification</w:t>
      </w:r>
    </w:p>
    <w:p>
      <w:r>
        <w:rPr>
          <w:b/>
        </w:rPr>
        <w:t>Project:</w:t>
      </w:r>
      <w:r>
        <w:t xml:space="preserve"> Online Quiz System</w:t>
      </w:r>
    </w:p>
    <w:p>
      <w:r>
        <w:rPr>
          <w:b/>
        </w:rPr>
        <w:t>Version:</w:t>
      </w:r>
      <w:r>
        <w:t xml:space="preserve"> 1.0</w:t>
      </w:r>
    </w:p>
    <w:p>
      <w:r>
        <w:rPr>
          <w:b/>
        </w:rPr>
        <w:t>Authors:</w:t>
      </w:r>
      <w:r>
        <w:t xml:space="preserve"> Team Jackfruit (Tejas, Sanjana, Vikas, Vaishnavi)</w:t>
      </w:r>
    </w:p>
    <w:p>
      <w:r>
        <w:rPr>
          <w:b/>
        </w:rPr>
        <w:t>Date:</w:t>
      </w:r>
      <w:r>
        <w:t xml:space="preserve"> 12-10-2026</w:t>
      </w:r>
    </w:p>
    <w:p>
      <w:r>
        <w:rPr>
          <w:b/>
        </w:rPr>
        <w:t>Status:</w:t>
      </w:r>
      <w:r>
        <w:t xml:space="preserve"> Baseline for Sprint-1</w:t>
      </w:r>
    </w:p>
    <w:p>
      <w:pPr>
        <w:pStyle w:val="Heading2"/>
      </w:pPr>
      <w:r>
        <w:t>Revision History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Version</w:t>
            </w:r>
          </w:p>
        </w:tc>
        <w:tc>
          <w:tcPr>
            <w:tcW w:type="dxa" w:w="2409"/>
            <w:shd w:val="clear" w:color="auto" w:fill="D9E2F3"/>
          </w:tcPr>
          <w:p>
            <w:r/>
            <w:r>
              <w:rPr>
                <w:b/>
                <w:sz w:val="18"/>
              </w:rPr>
              <w:t>Date</w:t>
            </w:r>
          </w:p>
        </w:tc>
        <w:tc>
          <w:tcPr>
            <w:tcW w:type="dxa" w:w="2409"/>
            <w:shd w:val="clear" w:color="auto" w:fill="D9E2F3"/>
          </w:tcPr>
          <w:p>
            <w:r/>
            <w:r>
              <w:rPr>
                <w:b/>
                <w:sz w:val="18"/>
              </w:rPr>
              <w:t>Author</w:t>
            </w:r>
          </w:p>
        </w:tc>
        <w:tc>
          <w:tcPr>
            <w:tcW w:type="dxa" w:w="2409"/>
            <w:shd w:val="clear" w:color="auto" w:fill="D9E2F3"/>
          </w:tcPr>
          <w:p>
            <w:r/>
            <w:r>
              <w:rPr>
                <w:b/>
                <w:sz w:val="18"/>
              </w:rPr>
              <w:t>Change Summary</w:t>
            </w:r>
          </w:p>
        </w:tc>
      </w:tr>
      <w:tr>
        <w:tc>
          <w:tcPr>
            <w:tcW w:type="dxa" w:w="2409"/>
          </w:tcPr>
          <w:p>
            <w:r/>
            <w:r>
              <w:rPr>
                <w:sz w:val="18"/>
              </w:rPr>
              <w:t>1.0</w:t>
            </w:r>
          </w:p>
        </w:tc>
        <w:tc>
          <w:tcPr>
            <w:tcW w:type="dxa" w:w="2409"/>
          </w:tcPr>
          <w:p>
            <w:r/>
            <w:r>
              <w:rPr>
                <w:sz w:val="18"/>
              </w:rPr>
              <w:t>12-10-2026</w:t>
            </w:r>
          </w:p>
        </w:tc>
        <w:tc>
          <w:tcPr>
            <w:tcW w:type="dxa" w:w="2409"/>
          </w:tcPr>
          <w:p>
            <w:r/>
            <w:r>
              <w:rPr>
                <w:sz w:val="18"/>
              </w:rPr>
              <w:t>Team</w:t>
            </w:r>
          </w:p>
        </w:tc>
        <w:tc>
          <w:tcPr>
            <w:tcW w:type="dxa" w:w="2409"/>
          </w:tcPr>
          <w:p>
            <w:r/>
            <w:r>
              <w:rPr>
                <w:sz w:val="18"/>
              </w:rPr>
              <w:t xml:space="preserve">First complete version, aligned with SRS v1.1 and the code on </w:t>
            </w:r>
            <w:r>
              <w:rPr>
                <w:rFonts w:ascii="Consolas" w:hAnsi="Consolas" w:eastAsia="Consolas"/>
                <w:sz w:val="18"/>
              </w:rPr>
              <w:t>main</w:t>
            </w:r>
          </w:p>
        </w:tc>
      </w:tr>
    </w:tbl>
    <w:p/>
    <w:p>
      <w:pPr>
        <w:pStyle w:val="Heading2"/>
      </w:pPr>
      <w:r>
        <w:t>Approvals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Role</w:t>
            </w:r>
          </w:p>
        </w:tc>
        <w:tc>
          <w:tcPr>
            <w:tcW w:type="dxa" w:w="3213"/>
            <w:shd w:val="clear" w:color="auto" w:fill="D9E2F3"/>
          </w:tcPr>
          <w:p>
            <w:r/>
            <w:r>
              <w:rPr>
                <w:b/>
                <w:sz w:val="18"/>
              </w:rPr>
              <w:t>Name</w:t>
            </w:r>
          </w:p>
        </w:tc>
        <w:tc>
          <w:tcPr>
            <w:tcW w:type="dxa" w:w="3213"/>
            <w:shd w:val="clear" w:color="auto" w:fill="D9E2F3"/>
          </w:tcPr>
          <w:p>
            <w:r/>
            <w:r>
              <w:rPr>
                <w:b/>
                <w:sz w:val="18"/>
              </w:rPr>
              <w:t>Signature / Date</w:t>
            </w:r>
          </w:p>
        </w:tc>
      </w:tr>
      <w:tr>
        <w:tc>
          <w:tcPr>
            <w:tcW w:type="dxa" w:w="3213"/>
          </w:tcPr>
          <w:p>
            <w:r/>
            <w:r>
              <w:rPr>
                <w:sz w:val="18"/>
              </w:rPr>
              <w:t>Project Lead / Repo Owner</w:t>
            </w:r>
          </w:p>
        </w:tc>
        <w:tc>
          <w:tcPr>
            <w:tcW w:type="dxa" w:w="3213"/>
          </w:tcPr>
          <w:p>
            <w:r/>
            <w:r>
              <w:rPr>
                <w:sz w:val="18"/>
              </w:rPr>
              <w:t>Tejas</w:t>
            </w:r>
          </w:p>
        </w:tc>
        <w:tc>
          <w:tcPr>
            <w:tcW w:type="dxa" w:w="3213"/>
          </w:tcPr>
          <w:p>
            <w:r/>
          </w:p>
        </w:tc>
      </w:tr>
      <w:tr>
        <w:tc>
          <w:tcPr>
            <w:tcW w:type="dxa" w:w="3213"/>
          </w:tcPr>
          <w:p>
            <w:r/>
            <w:r>
              <w:rPr>
                <w:sz w:val="18"/>
              </w:rPr>
              <w:t>Quiz Engine Owner</w:t>
            </w:r>
          </w:p>
        </w:tc>
        <w:tc>
          <w:tcPr>
            <w:tcW w:type="dxa" w:w="3213"/>
          </w:tcPr>
          <w:p>
            <w:r/>
            <w:r>
              <w:rPr>
                <w:sz w:val="18"/>
              </w:rPr>
              <w:t>Sanjana</w:t>
            </w:r>
          </w:p>
        </w:tc>
        <w:tc>
          <w:tcPr>
            <w:tcW w:type="dxa" w:w="3213"/>
          </w:tcPr>
          <w:p>
            <w:r/>
          </w:p>
        </w:tc>
      </w:tr>
      <w:tr>
        <w:tc>
          <w:tcPr>
            <w:tcW w:type="dxa" w:w="3213"/>
          </w:tcPr>
          <w:p>
            <w:r/>
            <w:r>
              <w:rPr>
                <w:sz w:val="18"/>
              </w:rPr>
              <w:t>Scoring Owner</w:t>
            </w:r>
          </w:p>
        </w:tc>
        <w:tc>
          <w:tcPr>
            <w:tcW w:type="dxa" w:w="3213"/>
          </w:tcPr>
          <w:p>
            <w:r/>
            <w:r>
              <w:rPr>
                <w:sz w:val="18"/>
              </w:rPr>
              <w:t>Vikas</w:t>
            </w:r>
          </w:p>
        </w:tc>
        <w:tc>
          <w:tcPr>
            <w:tcW w:type="dxa" w:w="3213"/>
          </w:tcPr>
          <w:p>
            <w:r/>
          </w:p>
        </w:tc>
      </w:tr>
      <w:tr>
        <w:tc>
          <w:tcPr>
            <w:tcW w:type="dxa" w:w="3213"/>
          </w:tcPr>
          <w:p>
            <w:r/>
            <w:r>
              <w:rPr>
                <w:sz w:val="18"/>
              </w:rPr>
              <w:t>Storage Owner</w:t>
            </w:r>
          </w:p>
        </w:tc>
        <w:tc>
          <w:tcPr>
            <w:tcW w:type="dxa" w:w="3213"/>
          </w:tcPr>
          <w:p>
            <w:r/>
            <w:r>
              <w:rPr>
                <w:sz w:val="18"/>
              </w:rPr>
              <w:t>Vaishnavi</w:t>
            </w:r>
          </w:p>
        </w:tc>
        <w:tc>
          <w:tcPr>
            <w:tcW w:type="dxa" w:w="3213"/>
          </w:tcPr>
          <w:p>
            <w:r/>
          </w:p>
        </w:tc>
      </w:tr>
    </w:tbl>
    <w:p/>
    <w:p>
      <w:pPr>
        <w:pStyle w:val="Heading2"/>
      </w:pPr>
      <w:r>
        <w:t>1. Introduction</w:t>
      </w:r>
    </w:p>
    <w:p>
      <w:pPr>
        <w:pStyle w:val="Heading3"/>
      </w:pPr>
      <w:r>
        <w:t>1.1 Purpose</w:t>
      </w:r>
    </w:p>
    <w:p>
      <w:r>
        <w:t>This document specifies the architecture and design of the Online Quiz System, a console-based multiple-choice quiz application written in C. It explains how the requirements in the SRS (v1.1) are realised by components, interfaces and data flows, so that the four team members can implement their modules independently and the result can be tested against the Test Plan.</w:t>
      </w:r>
    </w:p>
    <w:p>
      <w:pPr>
        <w:pStyle w:val="Heading3"/>
      </w:pPr>
      <w:r>
        <w:t>1.2 Scope</w:t>
      </w:r>
    </w:p>
    <w:p>
      <w:r>
        <w:t>It covers the whole application: the main menu and navigation, the quiz engine, scoring and result display, and result storage with the leaderboard. It does not cover deployment (the program is a single local executable) or anything outside the SRS scope such as accounts, networking or a GUI.</w:t>
      </w:r>
    </w:p>
    <w:p>
      <w:pPr>
        <w:pStyle w:val="Heading3"/>
      </w:pPr>
      <w:r>
        <w:t>1.3 Audience</w:t>
      </w:r>
    </w:p>
    <w:p>
      <w:r>
        <w:t>Developers implementing the modules, testers deriving test cases, the course evaluators, and anyone maintaining the project later.</w:t>
      </w:r>
    </w:p>
    <w:p>
      <w:pPr>
        <w:pStyle w:val="Heading3"/>
      </w:pPr>
      <w:r>
        <w:t>1.4 Definitions</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Term</w:t>
            </w:r>
          </w:p>
        </w:tc>
        <w:tc>
          <w:tcPr>
            <w:tcW w:type="dxa" w:w="4819"/>
            <w:shd w:val="clear" w:color="auto" w:fill="D9E2F3"/>
          </w:tcPr>
          <w:p>
            <w:r/>
            <w:r>
              <w:rPr>
                <w:b/>
                <w:sz w:val="18"/>
              </w:rPr>
              <w:t>Meaning</w:t>
            </w:r>
          </w:p>
        </w:tc>
      </w:tr>
      <w:tr>
        <w:tc>
          <w:tcPr>
            <w:tcW w:type="dxa" w:w="4819"/>
          </w:tcPr>
          <w:p>
            <w:r/>
            <w:r>
              <w:rPr>
                <w:sz w:val="18"/>
              </w:rPr>
              <w:t>MCQ</w:t>
            </w:r>
          </w:p>
        </w:tc>
        <w:tc>
          <w:tcPr>
            <w:tcW w:type="dxa" w:w="4819"/>
          </w:tcPr>
          <w:p>
            <w:r/>
            <w:r>
              <w:rPr>
                <w:sz w:val="18"/>
              </w:rPr>
              <w:t>Multiple-choice question with exactly one correct option</w:t>
            </w:r>
          </w:p>
        </w:tc>
      </w:tr>
      <w:tr>
        <w:tc>
          <w:tcPr>
            <w:tcW w:type="dxa" w:w="4819"/>
          </w:tcPr>
          <w:p>
            <w:r/>
            <w:r>
              <w:rPr>
                <w:sz w:val="18"/>
              </w:rPr>
              <w:t>REQ-n</w:t>
            </w:r>
          </w:p>
        </w:tc>
        <w:tc>
          <w:tcPr>
            <w:tcW w:type="dxa" w:w="4819"/>
          </w:tcPr>
          <w:p>
            <w:r/>
            <w:r>
              <w:rPr>
                <w:sz w:val="18"/>
              </w:rPr>
              <w:t>Functional requirement n in the SRS</w:t>
            </w:r>
          </w:p>
        </w:tc>
      </w:tr>
      <w:tr>
        <w:tc>
          <w:tcPr>
            <w:tcW w:type="dxa" w:w="4819"/>
          </w:tcPr>
          <w:p>
            <w:r/>
            <w:r>
              <w:rPr>
                <w:sz w:val="18"/>
              </w:rPr>
              <w:t>NFR-n / SEC-n</w:t>
            </w:r>
          </w:p>
        </w:tc>
        <w:tc>
          <w:tcPr>
            <w:tcW w:type="dxa" w:w="4819"/>
          </w:tcPr>
          <w:p>
            <w:r/>
            <w:r>
              <w:rPr>
                <w:sz w:val="18"/>
              </w:rPr>
              <w:t>Non-functional / security requirement in the SRS</w:t>
            </w:r>
          </w:p>
        </w:tc>
      </w:tr>
      <w:tr>
        <w:tc>
          <w:tcPr>
            <w:tcW w:type="dxa" w:w="4819"/>
          </w:tcPr>
          <w:p>
            <w:r/>
            <w:r>
              <w:rPr>
                <w:sz w:val="18"/>
              </w:rPr>
              <w:t>ADR</w:t>
            </w:r>
          </w:p>
        </w:tc>
        <w:tc>
          <w:tcPr>
            <w:tcW w:type="dxa" w:w="4819"/>
          </w:tcPr>
          <w:p>
            <w:r/>
            <w:r>
              <w:rPr>
                <w:sz w:val="18"/>
              </w:rPr>
              <w:t>Architecture decision record</w:t>
            </w:r>
          </w:p>
        </w:tc>
      </w:tr>
      <w:tr>
        <w:tc>
          <w:tcPr>
            <w:tcW w:type="dxa" w:w="4819"/>
          </w:tcPr>
          <w:p>
            <w:r/>
            <w:r>
              <w:rPr>
                <w:sz w:val="18"/>
              </w:rPr>
              <w:t>STRIDE</w:t>
            </w:r>
          </w:p>
        </w:tc>
        <w:tc>
          <w:tcPr>
            <w:tcW w:type="dxa" w:w="4819"/>
          </w:tcPr>
          <w:p>
            <w:r/>
            <w:r>
              <w:rPr>
                <w:sz w:val="18"/>
              </w:rPr>
              <w:t>Threat categories: Spoofing, Tampering, Repudiation, Information disclosure, Denial of service, Elevation of privilege</w:t>
            </w:r>
          </w:p>
        </w:tc>
      </w:tr>
      <w:tr>
        <w:tc>
          <w:tcPr>
            <w:tcW w:type="dxa" w:w="4819"/>
          </w:tcPr>
          <w:p>
            <w:r/>
            <w:r>
              <w:rPr>
                <w:sz w:val="18"/>
              </w:rPr>
              <w:t>Console</w:t>
            </w:r>
          </w:p>
        </w:tc>
        <w:tc>
          <w:tcPr>
            <w:tcW w:type="dxa" w:w="4819"/>
          </w:tcPr>
          <w:p>
            <w:r/>
            <w:r>
              <w:rPr>
                <w:sz w:val="18"/>
              </w:rPr>
              <w:t>Terminal window used for all input and output</w:t>
            </w:r>
          </w:p>
        </w:tc>
      </w:tr>
    </w:tbl>
    <w:p/>
    <w:p>
      <w:pPr>
        <w:pStyle w:val="Heading2"/>
      </w:pPr>
      <w:r>
        <w:t>2. Document Overview</w:t>
      </w:r>
    </w:p>
    <w:p>
      <w:pPr>
        <w:pStyle w:val="Heading3"/>
      </w:pPr>
      <w:r>
        <w:t>2.1 How to use this document</w:t>
      </w:r>
    </w:p>
    <w:p>
      <w:r>
        <w:t>Section 3 describes the architecture (components, pattern, traceability, security). Section 4 describes the detailed design (sequence diagrams, function-level API, error handling, console UX). Developers should read 3.4 and 4.3 before touching a module; testers should read 3.8 and 4.4.</w:t>
      </w:r>
    </w:p>
    <w:p>
      <w:pPr>
        <w:pStyle w:val="Heading3"/>
      </w:pPr>
      <w:r>
        <w:t>2.2 Related documents</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Document</w:t>
            </w:r>
          </w:p>
        </w:tc>
        <w:tc>
          <w:tcPr>
            <w:tcW w:type="dxa" w:w="4819"/>
            <w:shd w:val="clear" w:color="auto" w:fill="D9E2F3"/>
          </w:tcPr>
          <w:p>
            <w:r/>
            <w:r>
              <w:rPr>
                <w:b/>
                <w:sz w:val="18"/>
              </w:rPr>
              <w:t>Location</w:t>
            </w:r>
          </w:p>
        </w:tc>
      </w:tr>
      <w:tr>
        <w:tc>
          <w:tcPr>
            <w:tcW w:type="dxa" w:w="4819"/>
          </w:tcPr>
          <w:p>
            <w:r/>
            <w:r>
              <w:rPr>
                <w:sz w:val="18"/>
              </w:rPr>
              <w:t>Software Requirements Specification v1.1</w:t>
            </w:r>
          </w:p>
        </w:tc>
        <w:tc>
          <w:tcPr>
            <w:tcW w:type="dxa" w:w="4819"/>
          </w:tcPr>
          <w:p>
            <w:r/>
            <w:r>
              <w:rPr>
                <w:rFonts w:ascii="Consolas" w:hAnsi="Consolas" w:eastAsia="Consolas"/>
                <w:sz w:val="18"/>
              </w:rPr>
              <w:t>SRS.md</w:t>
            </w:r>
          </w:p>
        </w:tc>
      </w:tr>
      <w:tr>
        <w:tc>
          <w:tcPr>
            <w:tcW w:type="dxa" w:w="4819"/>
          </w:tcPr>
          <w:p>
            <w:r/>
            <w:r>
              <w:rPr>
                <w:sz w:val="18"/>
              </w:rPr>
              <w:t>Software Test Plan v1.0</w:t>
            </w:r>
          </w:p>
        </w:tc>
        <w:tc>
          <w:tcPr>
            <w:tcW w:type="dxa" w:w="4819"/>
          </w:tcPr>
          <w:p>
            <w:r/>
            <w:r>
              <w:rPr>
                <w:rFonts w:ascii="Consolas" w:hAnsi="Consolas" w:eastAsia="Consolas"/>
                <w:sz w:val="18"/>
              </w:rPr>
              <w:t>docs/TEST_PLAN.md</w:t>
            </w:r>
          </w:p>
        </w:tc>
      </w:tr>
      <w:tr>
        <w:tc>
          <w:tcPr>
            <w:tcW w:type="dxa" w:w="4819"/>
          </w:tcPr>
          <w:p>
            <w:r/>
            <w:r>
              <w:rPr>
                <w:sz w:val="18"/>
              </w:rPr>
              <w:t>Requirements Traceability Matrix</w:t>
            </w:r>
          </w:p>
        </w:tc>
        <w:tc>
          <w:tcPr>
            <w:tcW w:type="dxa" w:w="4819"/>
          </w:tcPr>
          <w:p>
            <w:r/>
            <w:r>
              <w:rPr>
                <w:sz w:val="18"/>
              </w:rPr>
              <w:t>SRS Appendix C and Section 3.8 of this document</w:t>
            </w:r>
          </w:p>
        </w:tc>
      </w:tr>
      <w:tr>
        <w:tc>
          <w:tcPr>
            <w:tcW w:type="dxa" w:w="4819"/>
          </w:tcPr>
          <w:p>
            <w:r/>
            <w:r>
              <w:rPr>
                <w:sz w:val="18"/>
              </w:rPr>
              <w:t>Team task split and shared signatures</w:t>
            </w:r>
          </w:p>
        </w:tc>
        <w:tc>
          <w:tcPr>
            <w:tcW w:type="dxa" w:w="4819"/>
          </w:tcPr>
          <w:p>
            <w:r/>
            <w:r>
              <w:rPr>
                <w:rFonts w:ascii="Consolas" w:hAnsi="Consolas" w:eastAsia="Consolas"/>
                <w:sz w:val="18"/>
              </w:rPr>
              <w:t>TEAM-TASKS.md</w:t>
            </w:r>
          </w:p>
        </w:tc>
      </w:tr>
    </w:tbl>
    <w:p/>
    <w:p>
      <w:pPr>
        <w:pStyle w:val="Heading2"/>
      </w:pPr>
      <w:r>
        <w:t>3. Architecture</w:t>
      </w:r>
    </w:p>
    <w:p>
      <w:pPr>
        <w:pStyle w:val="Heading3"/>
      </w:pPr>
      <w:r>
        <w:t>3.1 Goals and Constraints</w:t>
      </w:r>
    </w:p>
    <w:p>
      <w:r>
        <w:rPr>
          <w:b/>
        </w:rPr>
        <w:t>Goals</w:t>
      </w:r>
    </w:p>
    <w:p>
      <w:pPr>
        <w:pStyle w:val="ListBullet"/>
      </w:pPr>
      <w:r>
        <w:t>Keep the program small, readable and easy to test (a mini-project, Easy tier).</w:t>
      </w:r>
    </w:p>
    <w:p>
      <w:pPr>
        <w:pStyle w:val="ListBullet"/>
      </w:pPr>
      <w:r>
        <w:t>Let four people work in parallel without editing each other's files (NFR-5).</w:t>
      </w:r>
    </w:p>
    <w:p>
      <w:pPr>
        <w:pStyle w:val="ListBullet"/>
      </w:pPr>
      <w:r>
        <w:t>Never crash on bad input or a missing file (NFR-4).</w:t>
      </w:r>
    </w:p>
    <w:p>
      <w:pPr>
        <w:pStyle w:val="ListBullet"/>
      </w:pPr>
      <w:r>
        <w:t>Run offline on any machine with a C compiler.</w:t>
      </w:r>
    </w:p>
    <w:p>
      <w:r>
        <w:rPr>
          <w:b/>
        </w:rPr>
        <w:t>Constraints</w:t>
      </w:r>
    </w:p>
    <w:p>
      <w:pPr>
        <w:pStyle w:val="ListBullet"/>
      </w:pPr>
      <w:r>
        <w:t xml:space="preserve">Plain C (C99), built with </w:t>
      </w:r>
      <w:r>
        <w:rPr>
          <w:rFonts w:ascii="Consolas" w:hAnsi="Consolas" w:eastAsia="Consolas"/>
        </w:rPr>
        <w:t>gcc -Wall -std=c99</w:t>
      </w:r>
      <w:r>
        <w:t>; no third-party libraries.</w:t>
      </w:r>
    </w:p>
    <w:p>
      <w:pPr>
        <w:pStyle w:val="ListBullet"/>
      </w:pPr>
      <w:r>
        <w:t>Console only, single user, single session; no GUI, no network, no database.</w:t>
      </w:r>
    </w:p>
    <w:p>
      <w:pPr>
        <w:pStyle w:val="ListBullet"/>
      </w:pPr>
      <w:r>
        <w:t>Persistence is limited to local flat text files.</w:t>
      </w:r>
    </w:p>
    <w:p>
      <w:pPr>
        <w:pStyle w:val="ListBullet"/>
      </w:pPr>
      <w:r>
        <w:t xml:space="preserve">The shared function signatures and structs in </w:t>
      </w:r>
      <w:r>
        <w:rPr>
          <w:rFonts w:ascii="Consolas" w:hAnsi="Consolas" w:eastAsia="Consolas"/>
        </w:rPr>
        <w:t>quiz.h</w:t>
      </w:r>
      <w:r>
        <w:t xml:space="preserve">, </w:t>
      </w:r>
      <w:r>
        <w:rPr>
          <w:rFonts w:ascii="Consolas" w:hAnsi="Consolas" w:eastAsia="Consolas"/>
        </w:rPr>
        <w:t>score.h</w:t>
      </w:r>
      <w:r>
        <w:t xml:space="preserve"> and </w:t>
      </w:r>
      <w:r>
        <w:rPr>
          <w:rFonts w:ascii="Consolas" w:hAnsi="Consolas" w:eastAsia="Consolas"/>
        </w:rPr>
        <w:t>storage.h</w:t>
      </w:r>
      <w:r>
        <w:t xml:space="preserve"> are fixed so that modules can be developed in parallel.</w:t>
      </w:r>
    </w:p>
    <w:p>
      <w:pPr>
        <w:pStyle w:val="Heading3"/>
      </w:pPr>
      <w:r>
        <w:t>3.2 Stakeholders and Concerns</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Stakeholder</w:t>
            </w:r>
          </w:p>
        </w:tc>
        <w:tc>
          <w:tcPr>
            <w:tcW w:type="dxa" w:w="4819"/>
            <w:shd w:val="clear" w:color="auto" w:fill="D9E2F3"/>
          </w:tcPr>
          <w:p>
            <w:r/>
            <w:r>
              <w:rPr>
                <w:b/>
                <w:sz w:val="18"/>
              </w:rPr>
              <w:t>Concern</w:t>
            </w:r>
          </w:p>
        </w:tc>
      </w:tr>
      <w:tr>
        <w:tc>
          <w:tcPr>
            <w:tcW w:type="dxa" w:w="4819"/>
          </w:tcPr>
          <w:p>
            <w:r/>
            <w:r>
              <w:rPr>
                <w:sz w:val="18"/>
              </w:rPr>
              <w:t>Quiz taker</w:t>
            </w:r>
          </w:p>
        </w:tc>
        <w:tc>
          <w:tcPr>
            <w:tcW w:type="dxa" w:w="4819"/>
          </w:tcPr>
          <w:p>
            <w:r/>
            <w:r>
              <w:rPr>
                <w:sz w:val="18"/>
              </w:rPr>
              <w:t>Clear prompts, instant result, no crashes</w:t>
            </w:r>
          </w:p>
        </w:tc>
      </w:tr>
      <w:tr>
        <w:tc>
          <w:tcPr>
            <w:tcW w:type="dxa" w:w="4819"/>
          </w:tcPr>
          <w:p>
            <w:r/>
            <w:r>
              <w:rPr>
                <w:sz w:val="18"/>
              </w:rPr>
              <w:t>Developers (4)</w:t>
            </w:r>
          </w:p>
        </w:tc>
        <w:tc>
          <w:tcPr>
            <w:tcW w:type="dxa" w:w="4819"/>
          </w:tcPr>
          <w:p>
            <w:r/>
            <w:r>
              <w:rPr>
                <w:sz w:val="18"/>
              </w:rPr>
              <w:t>Modularity, clear ownership, stable interfaces</w:t>
            </w:r>
          </w:p>
        </w:tc>
      </w:tr>
      <w:tr>
        <w:tc>
          <w:tcPr>
            <w:tcW w:type="dxa" w:w="4819"/>
          </w:tcPr>
          <w:p>
            <w:r/>
            <w:r>
              <w:rPr>
                <w:sz w:val="18"/>
              </w:rPr>
              <w:t>Testers</w:t>
            </w:r>
          </w:p>
        </w:tc>
        <w:tc>
          <w:tcPr>
            <w:tcW w:type="dxa" w:w="4819"/>
          </w:tcPr>
          <w:p>
            <w:r/>
            <w:r>
              <w:rPr>
                <w:sz w:val="18"/>
              </w:rPr>
              <w:t>Observable behaviour, deterministic output, traceable requirements</w:t>
            </w:r>
          </w:p>
        </w:tc>
      </w:tr>
      <w:tr>
        <w:tc>
          <w:tcPr>
            <w:tcW w:type="dxa" w:w="4819"/>
          </w:tcPr>
          <w:p>
            <w:r/>
            <w:r>
              <w:rPr>
                <w:sz w:val="18"/>
              </w:rPr>
              <w:t>Evaluators</w:t>
            </w:r>
          </w:p>
        </w:tc>
        <w:tc>
          <w:tcPr>
            <w:tcW w:type="dxa" w:w="4819"/>
          </w:tcPr>
          <w:p>
            <w:r/>
            <w:r>
              <w:rPr>
                <w:sz w:val="18"/>
              </w:rPr>
              <w:t>Conformance to SRS, architecture and test documents; evidence of process</w:t>
            </w:r>
          </w:p>
        </w:tc>
      </w:tr>
    </w:tbl>
    <w:p/>
    <w:p>
      <w:pPr>
        <w:pStyle w:val="Heading3"/>
      </w:pPr>
      <w:r>
        <w:t>3.3 Component (UML) Diagram</w:t>
      </w:r>
    </w:p>
    <w:p>
      <w:pPr>
        <w:jc w:val="center"/>
      </w:pPr>
      <w:r>
        <w:drawing>
          <wp:inline xmlns:a="http://schemas.openxmlformats.org/drawingml/2006/main" xmlns:pic="http://schemas.openxmlformats.org/drawingml/2006/picture">
            <wp:extent cx="4206240" cy="6160106"/>
            <wp:docPr id="1" name="Picture 1"/>
            <wp:cNvGraphicFramePr>
              <a:graphicFrameLocks noChangeAspect="1"/>
            </wp:cNvGraphicFramePr>
            <a:graphic>
              <a:graphicData uri="http://schemas.openxmlformats.org/drawingml/2006/picture">
                <pic:pic>
                  <pic:nvPicPr>
                    <pic:cNvPr id="0" name="component.png"/>
                    <pic:cNvPicPr/>
                  </pic:nvPicPr>
                  <pic:blipFill>
                    <a:blip r:embed="rId9"/>
                    <a:stretch>
                      <a:fillRect/>
                    </a:stretch>
                  </pic:blipFill>
                  <pic:spPr>
                    <a:xfrm>
                      <a:off x="0" y="0"/>
                      <a:ext cx="4206240" cy="6160106"/>
                    </a:xfrm>
                    <a:prstGeom prst="rect"/>
                  </pic:spPr>
                </pic:pic>
              </a:graphicData>
            </a:graphic>
          </wp:inline>
        </w:drawing>
      </w:r>
    </w:p>
    <w:p>
      <w:r>
        <w:rPr>
          <w:i/>
        </w:rPr>
        <w:t>Figure 1: Components, provided interfaces and data stores.</w:t>
      </w:r>
    </w:p>
    <w:p>
      <w:pPr>
        <w:pStyle w:val="Heading3"/>
      </w:pPr>
      <w:r>
        <w:t>3.4 Component Descriptions</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D9E2F3"/>
          </w:tcPr>
          <w:p>
            <w:r/>
            <w:r>
              <w:rPr>
                <w:b/>
                <w:sz w:val="18"/>
              </w:rPr>
              <w:t>Component</w:t>
            </w:r>
          </w:p>
        </w:tc>
        <w:tc>
          <w:tcPr>
            <w:tcW w:type="dxa" w:w="1606"/>
            <w:shd w:val="clear" w:color="auto" w:fill="D9E2F3"/>
          </w:tcPr>
          <w:p>
            <w:r/>
            <w:r>
              <w:rPr>
                <w:b/>
                <w:sz w:val="18"/>
              </w:rPr>
              <w:t>Files</w:t>
            </w:r>
          </w:p>
        </w:tc>
        <w:tc>
          <w:tcPr>
            <w:tcW w:type="dxa" w:w="1606"/>
            <w:shd w:val="clear" w:color="auto" w:fill="D9E2F3"/>
          </w:tcPr>
          <w:p>
            <w:r/>
            <w:r>
              <w:rPr>
                <w:b/>
                <w:sz w:val="18"/>
              </w:rPr>
              <w:t>Responsibility</w:t>
            </w:r>
          </w:p>
        </w:tc>
        <w:tc>
          <w:tcPr>
            <w:tcW w:type="dxa" w:w="1606"/>
            <w:shd w:val="clear" w:color="auto" w:fill="D9E2F3"/>
          </w:tcPr>
          <w:p>
            <w:r/>
            <w:r>
              <w:rPr>
                <w:b/>
                <w:sz w:val="18"/>
              </w:rPr>
              <w:t>Provided interface</w:t>
            </w:r>
          </w:p>
        </w:tc>
        <w:tc>
          <w:tcPr>
            <w:tcW w:type="dxa" w:w="1606"/>
            <w:shd w:val="clear" w:color="auto" w:fill="D9E2F3"/>
          </w:tcPr>
          <w:p>
            <w:r/>
            <w:r>
              <w:rPr>
                <w:b/>
                <w:sz w:val="18"/>
              </w:rPr>
              <w:t>Uses</w:t>
            </w:r>
          </w:p>
        </w:tc>
        <w:tc>
          <w:tcPr>
            <w:tcW w:type="dxa" w:w="1606"/>
            <w:shd w:val="clear" w:color="auto" w:fill="D9E2F3"/>
          </w:tcPr>
          <w:p>
            <w:r/>
            <w:r>
              <w:rPr>
                <w:b/>
                <w:sz w:val="18"/>
              </w:rPr>
              <w:t>Owner</w:t>
            </w:r>
          </w:p>
        </w:tc>
      </w:tr>
      <w:tr>
        <w:tc>
          <w:tcPr>
            <w:tcW w:type="dxa" w:w="1606"/>
          </w:tcPr>
          <w:p>
            <w:r/>
            <w:r>
              <w:rPr>
                <w:sz w:val="18"/>
              </w:rPr>
              <w:t>Menu Controller</w:t>
            </w:r>
          </w:p>
        </w:tc>
        <w:tc>
          <w:tcPr>
            <w:tcW w:type="dxa" w:w="1606"/>
          </w:tcPr>
          <w:p>
            <w:r/>
            <w:r>
              <w:rPr>
                <w:rFonts w:ascii="Consolas" w:hAnsi="Consolas" w:eastAsia="Consolas"/>
                <w:sz w:val="18"/>
              </w:rPr>
              <w:t>src/main.c</w:t>
            </w:r>
          </w:p>
        </w:tc>
        <w:tc>
          <w:tcPr>
            <w:tcW w:type="dxa" w:w="1606"/>
          </w:tcPr>
          <w:p>
            <w:r/>
            <w:r>
              <w:rPr>
                <w:sz w:val="18"/>
              </w:rPr>
              <w:t>Shows the menu, validates the menu choice, asks for the player name, routes to features, shows instructions, exits cleanly</w:t>
            </w:r>
          </w:p>
        </w:tc>
        <w:tc>
          <w:tcPr>
            <w:tcW w:type="dxa" w:w="1606"/>
          </w:tcPr>
          <w:p>
            <w:r/>
            <w:r>
              <w:rPr>
                <w:sz w:val="18"/>
              </w:rPr>
              <w:t>none (entry point)</w:t>
            </w:r>
          </w:p>
        </w:tc>
        <w:tc>
          <w:tcPr>
            <w:tcW w:type="dxa" w:w="1606"/>
          </w:tcPr>
          <w:p>
            <w:r/>
            <w:r>
              <w:rPr>
                <w:sz w:val="18"/>
              </w:rPr>
              <w:t>IQuiz, IScore, IStorage</w:t>
            </w:r>
          </w:p>
        </w:tc>
        <w:tc>
          <w:tcPr>
            <w:tcW w:type="dxa" w:w="1606"/>
          </w:tcPr>
          <w:p>
            <w:r/>
            <w:r>
              <w:rPr>
                <w:sz w:val="18"/>
              </w:rPr>
              <w:t>Tejas</w:t>
            </w:r>
          </w:p>
        </w:tc>
      </w:tr>
      <w:tr>
        <w:tc>
          <w:tcPr>
            <w:tcW w:type="dxa" w:w="1606"/>
          </w:tcPr>
          <w:p>
            <w:r/>
            <w:r>
              <w:rPr>
                <w:sz w:val="18"/>
              </w:rPr>
              <w:t>Quiz Engine</w:t>
            </w:r>
          </w:p>
        </w:tc>
        <w:tc>
          <w:tcPr>
            <w:tcW w:type="dxa" w:w="1606"/>
          </w:tcPr>
          <w:p>
            <w:r/>
            <w:r>
              <w:rPr>
                <w:rFonts w:ascii="Consolas" w:hAnsi="Consolas" w:eastAsia="Consolas"/>
                <w:sz w:val="18"/>
              </w:rPr>
              <w:t>src/quiz.c</w:t>
            </w:r>
            <w:r>
              <w:rPr>
                <w:sz w:val="18"/>
              </w:rPr>
              <w:t xml:space="preserve">, </w:t>
            </w:r>
            <w:r>
              <w:rPr>
                <w:rFonts w:ascii="Consolas" w:hAnsi="Consolas" w:eastAsia="Consolas"/>
                <w:sz w:val="18"/>
              </w:rPr>
              <w:t>include/quiz.h</w:t>
            </w:r>
          </w:p>
        </w:tc>
        <w:tc>
          <w:tcPr>
            <w:tcW w:type="dxa" w:w="1606"/>
          </w:tcPr>
          <w:p>
            <w:r/>
            <w:r>
              <w:rPr>
                <w:sz w:val="18"/>
              </w:rPr>
              <w:t>Loads the question bank, presents one question at a time, validates and records each answer</w:t>
            </w:r>
          </w:p>
        </w:tc>
        <w:tc>
          <w:tcPr>
            <w:tcW w:type="dxa" w:w="1606"/>
          </w:tcPr>
          <w:p>
            <w:r/>
            <w:r>
              <w:rPr>
                <w:b/>
                <w:sz w:val="18"/>
              </w:rPr>
              <w:t>IQuiz</w:t>
            </w:r>
            <w:r>
              <w:rPr>
                <w:sz w:val="18"/>
              </w:rPr>
              <w:t xml:space="preserve">: </w:t>
            </w:r>
            <w:r>
              <w:rPr>
                <w:rFonts w:ascii="Consolas" w:hAnsi="Consolas" w:eastAsia="Consolas"/>
                <w:sz w:val="18"/>
              </w:rPr>
              <w:t>load_questions</w:t>
            </w:r>
            <w:r>
              <w:rPr>
                <w:sz w:val="18"/>
              </w:rPr>
              <w:t xml:space="preserve">, </w:t>
            </w:r>
            <w:r>
              <w:rPr>
                <w:rFonts w:ascii="Consolas" w:hAnsi="Consolas" w:eastAsia="Consolas"/>
                <w:sz w:val="18"/>
              </w:rPr>
              <w:t>run_quiz</w:t>
            </w:r>
          </w:p>
        </w:tc>
        <w:tc>
          <w:tcPr>
            <w:tcW w:type="dxa" w:w="1606"/>
          </w:tcPr>
          <w:p>
            <w:r/>
            <w:r>
              <w:rPr>
                <w:rFonts w:ascii="Consolas" w:hAnsi="Consolas" w:eastAsia="Consolas"/>
                <w:sz w:val="18"/>
              </w:rPr>
              <w:t>data/questions.txt</w:t>
            </w:r>
          </w:p>
        </w:tc>
        <w:tc>
          <w:tcPr>
            <w:tcW w:type="dxa" w:w="1606"/>
          </w:tcPr>
          <w:p>
            <w:r/>
            <w:r>
              <w:rPr>
                <w:sz w:val="18"/>
              </w:rPr>
              <w:t>Sanjana</w:t>
            </w:r>
          </w:p>
        </w:tc>
      </w:tr>
      <w:tr>
        <w:tc>
          <w:tcPr>
            <w:tcW w:type="dxa" w:w="1606"/>
          </w:tcPr>
          <w:p>
            <w:r/>
            <w:r>
              <w:rPr>
                <w:sz w:val="18"/>
              </w:rPr>
              <w:t>Scoring Module</w:t>
            </w:r>
          </w:p>
        </w:tc>
        <w:tc>
          <w:tcPr>
            <w:tcW w:type="dxa" w:w="1606"/>
          </w:tcPr>
          <w:p>
            <w:r/>
            <w:r>
              <w:rPr>
                <w:rFonts w:ascii="Consolas" w:hAnsi="Consolas" w:eastAsia="Consolas"/>
                <w:sz w:val="18"/>
              </w:rPr>
              <w:t>src/score.c</w:t>
            </w:r>
            <w:r>
              <w:rPr>
                <w:sz w:val="18"/>
              </w:rPr>
              <w:t xml:space="preserve">, </w:t>
            </w:r>
            <w:r>
              <w:rPr>
                <w:rFonts w:ascii="Consolas" w:hAnsi="Consolas" w:eastAsia="Consolas"/>
                <w:sz w:val="18"/>
              </w:rPr>
              <w:t>include/score.h</w:t>
            </w:r>
          </w:p>
        </w:tc>
        <w:tc>
          <w:tcPr>
            <w:tcW w:type="dxa" w:w="1606"/>
          </w:tcPr>
          <w:p>
            <w:r/>
            <w:r>
              <w:rPr>
                <w:sz w:val="18"/>
              </w:rPr>
              <w:t>Compares answers with correct options, counts correct/incorrect, computes percentage and Pass/Fail (40%), prints the result screen</w:t>
            </w:r>
          </w:p>
        </w:tc>
        <w:tc>
          <w:tcPr>
            <w:tcW w:type="dxa" w:w="1606"/>
          </w:tcPr>
          <w:p>
            <w:r/>
            <w:r>
              <w:rPr>
                <w:b/>
                <w:sz w:val="18"/>
              </w:rPr>
              <w:t>IScore</w:t>
            </w:r>
            <w:r>
              <w:rPr>
                <w:sz w:val="18"/>
              </w:rPr>
              <w:t xml:space="preserve">: </w:t>
            </w:r>
            <w:r>
              <w:rPr>
                <w:rFonts w:ascii="Consolas" w:hAnsi="Consolas" w:eastAsia="Consolas"/>
                <w:sz w:val="18"/>
              </w:rPr>
              <w:t>calculate_result</w:t>
            </w:r>
            <w:r>
              <w:rPr>
                <w:sz w:val="18"/>
              </w:rPr>
              <w:t xml:space="preserve">, </w:t>
            </w:r>
            <w:r>
              <w:rPr>
                <w:rFonts w:ascii="Consolas" w:hAnsi="Consolas" w:eastAsia="Consolas"/>
                <w:sz w:val="18"/>
              </w:rPr>
              <w:t>show_result</w:t>
            </w:r>
          </w:p>
        </w:tc>
        <w:tc>
          <w:tcPr>
            <w:tcW w:type="dxa" w:w="1606"/>
          </w:tcPr>
          <w:p>
            <w:r/>
            <w:r>
              <w:rPr>
                <w:rFonts w:ascii="Consolas" w:hAnsi="Consolas" w:eastAsia="Consolas"/>
                <w:sz w:val="18"/>
              </w:rPr>
              <w:t>Question</w:t>
            </w:r>
            <w:r>
              <w:rPr>
                <w:sz w:val="18"/>
              </w:rPr>
              <w:t xml:space="preserve"> type from </w:t>
            </w:r>
            <w:r>
              <w:rPr>
                <w:rFonts w:ascii="Consolas" w:hAnsi="Consolas" w:eastAsia="Consolas"/>
                <w:sz w:val="18"/>
              </w:rPr>
              <w:t>quiz.h</w:t>
            </w:r>
          </w:p>
        </w:tc>
        <w:tc>
          <w:tcPr>
            <w:tcW w:type="dxa" w:w="1606"/>
          </w:tcPr>
          <w:p>
            <w:r/>
            <w:r>
              <w:rPr>
                <w:sz w:val="18"/>
              </w:rPr>
              <w:t>Vikas</w:t>
            </w:r>
          </w:p>
        </w:tc>
      </w:tr>
      <w:tr>
        <w:tc>
          <w:tcPr>
            <w:tcW w:type="dxa" w:w="1606"/>
          </w:tcPr>
          <w:p>
            <w:r/>
            <w:r>
              <w:rPr>
                <w:sz w:val="18"/>
              </w:rPr>
              <w:t>Result Storage and Leaderboard</w:t>
            </w:r>
          </w:p>
        </w:tc>
        <w:tc>
          <w:tcPr>
            <w:tcW w:type="dxa" w:w="1606"/>
          </w:tcPr>
          <w:p>
            <w:r/>
            <w:r>
              <w:rPr>
                <w:rFonts w:ascii="Consolas" w:hAnsi="Consolas" w:eastAsia="Consolas"/>
                <w:sz w:val="18"/>
              </w:rPr>
              <w:t>src/storage.c</w:t>
            </w:r>
            <w:r>
              <w:rPr>
                <w:sz w:val="18"/>
              </w:rPr>
              <w:t xml:space="preserve">, </w:t>
            </w:r>
            <w:r>
              <w:rPr>
                <w:rFonts w:ascii="Consolas" w:hAnsi="Consolas" w:eastAsia="Consolas"/>
                <w:sz w:val="18"/>
              </w:rPr>
              <w:t>include/storage.h</w:t>
            </w:r>
          </w:p>
        </w:tc>
        <w:tc>
          <w:tcPr>
            <w:tcW w:type="dxa" w:w="1606"/>
          </w:tcPr>
          <w:p>
            <w:r/>
            <w:r>
              <w:rPr>
                <w:sz w:val="18"/>
              </w:rPr>
              <w:t xml:space="preserve">Appends </w:t>
            </w:r>
            <w:r>
              <w:rPr>
                <w:rFonts w:ascii="Consolas" w:hAnsi="Consolas" w:eastAsia="Consolas"/>
                <w:sz w:val="18"/>
              </w:rPr>
              <w:t>Name,Score</w:t>
            </w:r>
            <w:r>
              <w:rPr>
                <w:sz w:val="18"/>
              </w:rPr>
              <w:t xml:space="preserve"> to </w:t>
            </w:r>
            <w:r>
              <w:rPr>
                <w:rFonts w:ascii="Consolas" w:hAnsi="Consolas" w:eastAsia="Consolas"/>
                <w:sz w:val="18"/>
              </w:rPr>
              <w:t>results.txt</w:t>
            </w:r>
            <w:r>
              <w:rPr>
                <w:sz w:val="18"/>
              </w:rPr>
              <w:t>, reads results back, shows the leaderboard sorted high to low</w:t>
            </w:r>
          </w:p>
        </w:tc>
        <w:tc>
          <w:tcPr>
            <w:tcW w:type="dxa" w:w="1606"/>
          </w:tcPr>
          <w:p>
            <w:r/>
            <w:r>
              <w:rPr>
                <w:b/>
                <w:sz w:val="18"/>
              </w:rPr>
              <w:t>IStorage</w:t>
            </w:r>
            <w:r>
              <w:rPr>
                <w:sz w:val="18"/>
              </w:rPr>
              <w:t xml:space="preserve">: </w:t>
            </w:r>
            <w:r>
              <w:rPr>
                <w:rFonts w:ascii="Consolas" w:hAnsi="Consolas" w:eastAsia="Consolas"/>
                <w:sz w:val="18"/>
              </w:rPr>
              <w:t>save_result</w:t>
            </w:r>
            <w:r>
              <w:rPr>
                <w:sz w:val="18"/>
              </w:rPr>
              <w:t xml:space="preserve">, </w:t>
            </w:r>
            <w:r>
              <w:rPr>
                <w:rFonts w:ascii="Consolas" w:hAnsi="Consolas" w:eastAsia="Consolas"/>
                <w:sz w:val="18"/>
              </w:rPr>
              <w:t>show_leaderboard</w:t>
            </w:r>
          </w:p>
        </w:tc>
        <w:tc>
          <w:tcPr>
            <w:tcW w:type="dxa" w:w="1606"/>
          </w:tcPr>
          <w:p>
            <w:r/>
            <w:r>
              <w:rPr>
                <w:rFonts w:ascii="Consolas" w:hAnsi="Consolas" w:eastAsia="Consolas"/>
                <w:sz w:val="18"/>
              </w:rPr>
              <w:t>Result</w:t>
            </w:r>
            <w:r>
              <w:rPr>
                <w:sz w:val="18"/>
              </w:rPr>
              <w:t xml:space="preserve"> type from </w:t>
            </w:r>
            <w:r>
              <w:rPr>
                <w:rFonts w:ascii="Consolas" w:hAnsi="Consolas" w:eastAsia="Consolas"/>
                <w:sz w:val="18"/>
              </w:rPr>
              <w:t>score.h</w:t>
            </w:r>
            <w:r>
              <w:rPr>
                <w:sz w:val="18"/>
              </w:rPr>
              <w:t xml:space="preserve">, </w:t>
            </w:r>
            <w:r>
              <w:rPr>
                <w:rFonts w:ascii="Consolas" w:hAnsi="Consolas" w:eastAsia="Consolas"/>
                <w:sz w:val="18"/>
              </w:rPr>
              <w:t>results.txt</w:t>
            </w:r>
          </w:p>
        </w:tc>
        <w:tc>
          <w:tcPr>
            <w:tcW w:type="dxa" w:w="1606"/>
          </w:tcPr>
          <w:p>
            <w:r/>
            <w:r>
              <w:rPr>
                <w:sz w:val="18"/>
              </w:rPr>
              <w:t>Vaishnavi</w:t>
            </w:r>
          </w:p>
        </w:tc>
      </w:tr>
      <w:tr>
        <w:tc>
          <w:tcPr>
            <w:tcW w:type="dxa" w:w="1606"/>
          </w:tcPr>
          <w:p>
            <w:r/>
            <w:r>
              <w:rPr>
                <w:sz w:val="18"/>
              </w:rPr>
              <w:t>Question Bank</w:t>
            </w:r>
          </w:p>
        </w:tc>
        <w:tc>
          <w:tcPr>
            <w:tcW w:type="dxa" w:w="1606"/>
          </w:tcPr>
          <w:p>
            <w:r/>
            <w:r>
              <w:rPr>
                <w:rFonts w:ascii="Consolas" w:hAnsi="Consolas" w:eastAsia="Consolas"/>
                <w:sz w:val="18"/>
              </w:rPr>
              <w:t>data/questions.txt</w:t>
            </w:r>
          </w:p>
        </w:tc>
        <w:tc>
          <w:tcPr>
            <w:tcW w:type="dxa" w:w="1606"/>
          </w:tcPr>
          <w:p>
            <w:r/>
            <w:r>
              <w:rPr>
                <w:sz w:val="18"/>
              </w:rPr>
              <w:t>Question text, four options and the correct letter</w:t>
            </w:r>
          </w:p>
        </w:tc>
        <w:tc>
          <w:tcPr>
            <w:tcW w:type="dxa" w:w="1606"/>
          </w:tcPr>
          <w:p>
            <w:r/>
            <w:r>
              <w:rPr>
                <w:sz w:val="18"/>
              </w:rPr>
              <w:t>text file</w:t>
            </w:r>
          </w:p>
        </w:tc>
        <w:tc>
          <w:tcPr>
            <w:tcW w:type="dxa" w:w="1606"/>
          </w:tcPr>
          <w:p>
            <w:r/>
          </w:p>
        </w:tc>
        <w:tc>
          <w:tcPr>
            <w:tcW w:type="dxa" w:w="1606"/>
          </w:tcPr>
          <w:p>
            <w:r/>
            <w:r>
              <w:rPr>
                <w:sz w:val="18"/>
              </w:rPr>
              <w:t>Sanjana</w:t>
            </w:r>
          </w:p>
        </w:tc>
      </w:tr>
      <w:tr>
        <w:tc>
          <w:tcPr>
            <w:tcW w:type="dxa" w:w="1606"/>
          </w:tcPr>
          <w:p>
            <w:r/>
            <w:r>
              <w:rPr>
                <w:sz w:val="18"/>
              </w:rPr>
              <w:t>Results File</w:t>
            </w:r>
          </w:p>
        </w:tc>
        <w:tc>
          <w:tcPr>
            <w:tcW w:type="dxa" w:w="1606"/>
          </w:tcPr>
          <w:p>
            <w:r/>
            <w:r>
              <w:rPr>
                <w:rFonts w:ascii="Consolas" w:hAnsi="Consolas" w:eastAsia="Consolas"/>
                <w:sz w:val="18"/>
              </w:rPr>
              <w:t>results.txt</w:t>
            </w:r>
            <w:r>
              <w:rPr>
                <w:sz w:val="18"/>
              </w:rPr>
              <w:t xml:space="preserve"> (created at run time)</w:t>
            </w:r>
          </w:p>
        </w:tc>
        <w:tc>
          <w:tcPr>
            <w:tcW w:type="dxa" w:w="1606"/>
          </w:tcPr>
          <w:p>
            <w:r/>
            <w:r>
              <w:rPr>
                <w:sz w:val="18"/>
              </w:rPr>
              <w:t xml:space="preserve">One </w:t>
            </w:r>
            <w:r>
              <w:rPr>
                <w:rFonts w:ascii="Consolas" w:hAnsi="Consolas" w:eastAsia="Consolas"/>
                <w:sz w:val="18"/>
              </w:rPr>
              <w:t>Name,Score</w:t>
            </w:r>
            <w:r>
              <w:rPr>
                <w:sz w:val="18"/>
              </w:rPr>
              <w:t xml:space="preserve"> line per completed attempt</w:t>
            </w:r>
          </w:p>
        </w:tc>
        <w:tc>
          <w:tcPr>
            <w:tcW w:type="dxa" w:w="1606"/>
          </w:tcPr>
          <w:p>
            <w:r/>
            <w:r>
              <w:rPr>
                <w:sz w:val="18"/>
              </w:rPr>
              <w:t>text file</w:t>
            </w:r>
          </w:p>
        </w:tc>
        <w:tc>
          <w:tcPr>
            <w:tcW w:type="dxa" w:w="1606"/>
          </w:tcPr>
          <w:p>
            <w:r/>
          </w:p>
        </w:tc>
        <w:tc>
          <w:tcPr>
            <w:tcW w:type="dxa" w:w="1606"/>
          </w:tcPr>
          <w:p>
            <w:r/>
            <w:r>
              <w:rPr>
                <w:sz w:val="18"/>
              </w:rPr>
              <w:t>Vaishnavi</w:t>
            </w:r>
          </w:p>
        </w:tc>
      </w:tr>
    </w:tbl>
    <w:p/>
    <w:p>
      <w:r>
        <w:t xml:space="preserve">The only inter-module dependencies are on the two shared data types: </w:t>
      </w:r>
      <w:r>
        <w:rPr>
          <w:rFonts w:ascii="Consolas" w:hAnsi="Consolas" w:eastAsia="Consolas"/>
        </w:rPr>
        <w:t>score.h</w:t>
      </w:r>
      <w:r>
        <w:t xml:space="preserve"> includes </w:t>
      </w:r>
      <w:r>
        <w:rPr>
          <w:rFonts w:ascii="Consolas" w:hAnsi="Consolas" w:eastAsia="Consolas"/>
        </w:rPr>
        <w:t>quiz.h</w:t>
      </w:r>
      <w:r>
        <w:t xml:space="preserve"> (for </w:t>
      </w:r>
      <w:r>
        <w:rPr>
          <w:rFonts w:ascii="Consolas" w:hAnsi="Consolas" w:eastAsia="Consolas"/>
        </w:rPr>
        <w:t>Question</w:t>
      </w:r>
      <w:r>
        <w:t xml:space="preserve">) and </w:t>
      </w:r>
      <w:r>
        <w:rPr>
          <w:rFonts w:ascii="Consolas" w:hAnsi="Consolas" w:eastAsia="Consolas"/>
        </w:rPr>
        <w:t>storage.h</w:t>
      </w:r>
      <w:r>
        <w:t xml:space="preserve"> includes </w:t>
      </w:r>
      <w:r>
        <w:rPr>
          <w:rFonts w:ascii="Consolas" w:hAnsi="Consolas" w:eastAsia="Consolas"/>
        </w:rPr>
        <w:t>score.h</w:t>
      </w:r>
      <w:r>
        <w:t xml:space="preserve"> (for </w:t>
      </w:r>
      <w:r>
        <w:rPr>
          <w:rFonts w:ascii="Consolas" w:hAnsi="Consolas" w:eastAsia="Consolas"/>
        </w:rPr>
        <w:t>Result</w:t>
      </w:r>
      <w:r>
        <w:t>). No module calls another module's functions except through the Menu Controller, which orchestrates the flow.</w:t>
      </w:r>
    </w:p>
    <w:p>
      <w:pPr>
        <w:pStyle w:val="Heading3"/>
      </w:pPr>
      <w:r>
        <w:t>3.5 Chosen Architecture Pattern and Rationale</w:t>
      </w:r>
    </w:p>
    <w:p>
      <w:r>
        <w:rPr>
          <w:b/>
        </w:rPr>
        <w:t>Pattern: layered architecture in a single process (modular monolith).</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Layer</w:t>
            </w:r>
          </w:p>
        </w:tc>
        <w:tc>
          <w:tcPr>
            <w:tcW w:type="dxa" w:w="3213"/>
            <w:shd w:val="clear" w:color="auto" w:fill="D9E2F3"/>
          </w:tcPr>
          <w:p>
            <w:r/>
            <w:r>
              <w:rPr>
                <w:b/>
                <w:sz w:val="18"/>
              </w:rPr>
              <w:t>Contents</w:t>
            </w:r>
          </w:p>
        </w:tc>
        <w:tc>
          <w:tcPr>
            <w:tcW w:type="dxa" w:w="3213"/>
            <w:shd w:val="clear" w:color="auto" w:fill="D9E2F3"/>
          </w:tcPr>
          <w:p>
            <w:r/>
            <w:r>
              <w:rPr>
                <w:b/>
                <w:sz w:val="18"/>
              </w:rPr>
              <w:t>Rule</w:t>
            </w:r>
          </w:p>
        </w:tc>
      </w:tr>
      <w:tr>
        <w:tc>
          <w:tcPr>
            <w:tcW w:type="dxa" w:w="3213"/>
          </w:tcPr>
          <w:p>
            <w:r/>
            <w:r>
              <w:rPr>
                <w:sz w:val="18"/>
              </w:rPr>
              <w:t>Presentation and control</w:t>
            </w:r>
          </w:p>
        </w:tc>
        <w:tc>
          <w:tcPr>
            <w:tcW w:type="dxa" w:w="3213"/>
          </w:tcPr>
          <w:p>
            <w:r/>
            <w:r>
              <w:rPr>
                <w:rFonts w:ascii="Consolas" w:hAnsi="Consolas" w:eastAsia="Consolas"/>
                <w:sz w:val="18"/>
              </w:rPr>
              <w:t>main.c</w:t>
            </w:r>
          </w:p>
        </w:tc>
        <w:tc>
          <w:tcPr>
            <w:tcW w:type="dxa" w:w="3213"/>
          </w:tcPr>
          <w:p>
            <w:r/>
            <w:r>
              <w:rPr>
                <w:sz w:val="18"/>
              </w:rPr>
              <w:t>Talks to the user and calls the layers below; contains no scoring or file logic</w:t>
            </w:r>
          </w:p>
        </w:tc>
      </w:tr>
      <w:tr>
        <w:tc>
          <w:tcPr>
            <w:tcW w:type="dxa" w:w="3213"/>
          </w:tcPr>
          <w:p>
            <w:r/>
            <w:r>
              <w:rPr>
                <w:sz w:val="18"/>
              </w:rPr>
              <w:t>Domain</w:t>
            </w:r>
          </w:p>
        </w:tc>
        <w:tc>
          <w:tcPr>
            <w:tcW w:type="dxa" w:w="3213"/>
          </w:tcPr>
          <w:p>
            <w:r/>
            <w:r>
              <w:rPr>
                <w:rFonts w:ascii="Consolas" w:hAnsi="Consolas" w:eastAsia="Consolas"/>
                <w:sz w:val="18"/>
              </w:rPr>
              <w:t>quiz.c</w:t>
            </w:r>
            <w:r>
              <w:rPr>
                <w:sz w:val="18"/>
              </w:rPr>
              <w:t xml:space="preserve">, </w:t>
            </w:r>
            <w:r>
              <w:rPr>
                <w:rFonts w:ascii="Consolas" w:hAnsi="Consolas" w:eastAsia="Consolas"/>
                <w:sz w:val="18"/>
              </w:rPr>
              <w:t>score.c</w:t>
            </w:r>
          </w:p>
        </w:tc>
        <w:tc>
          <w:tcPr>
            <w:tcW w:type="dxa" w:w="3213"/>
          </w:tcPr>
          <w:p>
            <w:r/>
            <w:r>
              <w:rPr>
                <w:sz w:val="18"/>
              </w:rPr>
              <w:t>Quiz rules and scoring; no knowledge of the menu</w:t>
            </w:r>
          </w:p>
        </w:tc>
      </w:tr>
      <w:tr>
        <w:tc>
          <w:tcPr>
            <w:tcW w:type="dxa" w:w="3213"/>
          </w:tcPr>
          <w:p>
            <w:r/>
            <w:r>
              <w:rPr>
                <w:sz w:val="18"/>
              </w:rPr>
              <w:t>Data access</w:t>
            </w:r>
          </w:p>
        </w:tc>
        <w:tc>
          <w:tcPr>
            <w:tcW w:type="dxa" w:w="3213"/>
          </w:tcPr>
          <w:p>
            <w:r/>
            <w:r>
              <w:rPr>
                <w:rFonts w:ascii="Consolas" w:hAnsi="Consolas" w:eastAsia="Consolas"/>
                <w:sz w:val="18"/>
              </w:rPr>
              <w:t>storage.c</w:t>
            </w:r>
            <w:r>
              <w:rPr>
                <w:sz w:val="18"/>
              </w:rPr>
              <w:t>, the two text files</w:t>
            </w:r>
          </w:p>
        </w:tc>
        <w:tc>
          <w:tcPr>
            <w:tcW w:type="dxa" w:w="3213"/>
          </w:tcPr>
          <w:p>
            <w:r/>
            <w:r>
              <w:rPr>
                <w:sz w:val="18"/>
              </w:rPr>
              <w:t xml:space="preserve">The only code that reads or writes </w:t>
            </w:r>
            <w:r>
              <w:rPr>
                <w:rFonts w:ascii="Consolas" w:hAnsi="Consolas" w:eastAsia="Consolas"/>
                <w:sz w:val="18"/>
              </w:rPr>
              <w:t>results.txt</w:t>
            </w:r>
          </w:p>
        </w:tc>
      </w:tr>
    </w:tbl>
    <w:p/>
    <w:p>
      <w:r>
        <w:rPr>
          <w:b/>
        </w:rPr>
        <w:t>Rationale.</w:t>
      </w:r>
      <w:r>
        <w:t xml:space="preserve"> The program has one user, one process and three clearly separated concerns, which maps directly onto the team split. Layering gives each owner a file boundary (so pull requests do not clash), makes each module testable on its own (</w:t>
      </w:r>
      <w:r>
        <w:rPr>
          <w:rFonts w:ascii="Consolas" w:hAnsi="Consolas" w:eastAsia="Consolas"/>
        </w:rPr>
        <w:t>tests/test_score.c</w:t>
      </w:r>
      <w:r>
        <w:t xml:space="preserve"> links only </w:t>
      </w:r>
      <w:r>
        <w:rPr>
          <w:rFonts w:ascii="Consolas" w:hAnsi="Consolas" w:eastAsia="Consolas"/>
        </w:rPr>
        <w:t>score.c</w:t>
      </w:r>
      <w:r>
        <w:t>), and keeps the menu from depending on file formats.</w:t>
      </w:r>
    </w:p>
    <w:p>
      <w:r>
        <w:rPr>
          <w:b/>
        </w:rPr>
        <w:t>Alternatives rejected</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Alternative</w:t>
            </w:r>
          </w:p>
        </w:tc>
        <w:tc>
          <w:tcPr>
            <w:tcW w:type="dxa" w:w="4819"/>
            <w:shd w:val="clear" w:color="auto" w:fill="D9E2F3"/>
          </w:tcPr>
          <w:p>
            <w:r/>
            <w:r>
              <w:rPr>
                <w:b/>
                <w:sz w:val="18"/>
              </w:rPr>
              <w:t>Why rejected</w:t>
            </w:r>
          </w:p>
        </w:tc>
      </w:tr>
      <w:tr>
        <w:tc>
          <w:tcPr>
            <w:tcW w:type="dxa" w:w="4819"/>
          </w:tcPr>
          <w:p>
            <w:r/>
            <w:r>
              <w:rPr>
                <w:sz w:val="18"/>
              </w:rPr>
              <w:t>Client-server or microservices</w:t>
            </w:r>
          </w:p>
        </w:tc>
        <w:tc>
          <w:tcPr>
            <w:tcW w:type="dxa" w:w="4819"/>
          </w:tcPr>
          <w:p>
            <w:r/>
            <w:r>
              <w:rPr>
                <w:sz w:val="18"/>
              </w:rPr>
              <w:t>There is no network, no second user and no deployment target; it would add complexity with no benefit</w:t>
            </w:r>
          </w:p>
        </w:tc>
      </w:tr>
      <w:tr>
        <w:tc>
          <w:tcPr>
            <w:tcW w:type="dxa" w:w="4819"/>
          </w:tcPr>
          <w:p>
            <w:r/>
            <w:r>
              <w:rPr>
                <w:sz w:val="18"/>
              </w:rPr>
              <w:t xml:space="preserve">Single </w:t>
            </w:r>
            <w:r>
              <w:rPr>
                <w:rFonts w:ascii="Consolas" w:hAnsi="Consolas" w:eastAsia="Consolas"/>
                <w:sz w:val="18"/>
              </w:rPr>
              <w:t>main.c</w:t>
            </w:r>
            <w:r>
              <w:rPr>
                <w:sz w:val="18"/>
              </w:rPr>
              <w:t xml:space="preserve"> with everything inside</w:t>
            </w:r>
          </w:p>
        </w:tc>
        <w:tc>
          <w:tcPr>
            <w:tcW w:type="dxa" w:w="4819"/>
          </w:tcPr>
          <w:p>
            <w:r/>
            <w:r>
              <w:rPr>
                <w:sz w:val="18"/>
              </w:rPr>
              <w:t>Four people editing one file; no isolated testing; violates NFR-5</w:t>
            </w:r>
          </w:p>
        </w:tc>
      </w:tr>
      <w:tr>
        <w:tc>
          <w:tcPr>
            <w:tcW w:type="dxa" w:w="4819"/>
          </w:tcPr>
          <w:p>
            <w:r/>
            <w:r>
              <w:rPr>
                <w:sz w:val="18"/>
              </w:rPr>
              <w:t>Database for results</w:t>
            </w:r>
          </w:p>
        </w:tc>
        <w:tc>
          <w:tcPr>
            <w:tcW w:type="dxa" w:w="4819"/>
          </w:tcPr>
          <w:p>
            <w:r/>
            <w:r>
              <w:rPr>
                <w:sz w:val="18"/>
              </w:rPr>
              <w:t>Out of scope in the SRS (no database); a flat file is sufficient for a short leaderboard</w:t>
            </w:r>
          </w:p>
        </w:tc>
      </w:tr>
    </w:tbl>
    <w:p/>
    <w:p>
      <w:r>
        <w:rPr>
          <w:b/>
        </w:rPr>
        <w:t>Key design decisions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ADR</w:t>
            </w:r>
          </w:p>
        </w:tc>
        <w:tc>
          <w:tcPr>
            <w:tcW w:type="dxa" w:w="3213"/>
            <w:shd w:val="clear" w:color="auto" w:fill="D9E2F3"/>
          </w:tcPr>
          <w:p>
            <w:r/>
            <w:r>
              <w:rPr>
                <w:b/>
                <w:sz w:val="18"/>
              </w:rPr>
              <w:t>Decision</w:t>
            </w:r>
          </w:p>
        </w:tc>
        <w:tc>
          <w:tcPr>
            <w:tcW w:type="dxa" w:w="3213"/>
            <w:shd w:val="clear" w:color="auto" w:fill="D9E2F3"/>
          </w:tcPr>
          <w:p>
            <w:r/>
            <w:r>
              <w:rPr>
                <w:b/>
                <w:sz w:val="18"/>
              </w:rPr>
              <w:t>Consequence</w:t>
            </w:r>
          </w:p>
        </w:tc>
      </w:tr>
      <w:tr>
        <w:tc>
          <w:tcPr>
            <w:tcW w:type="dxa" w:w="3213"/>
          </w:tcPr>
          <w:p>
            <w:r/>
            <w:r>
              <w:rPr>
                <w:sz w:val="18"/>
              </w:rPr>
              <w:t>ADR-1</w:t>
            </w:r>
          </w:p>
        </w:tc>
        <w:tc>
          <w:tcPr>
            <w:tcW w:type="dxa" w:w="3213"/>
          </w:tcPr>
          <w:p>
            <w:r/>
            <w:r>
              <w:rPr>
                <w:sz w:val="18"/>
              </w:rPr>
              <w:t>Layered modules, one source/header pair per feature</w:t>
            </w:r>
          </w:p>
        </w:tc>
        <w:tc>
          <w:tcPr>
            <w:tcW w:type="dxa" w:w="3213"/>
          </w:tcPr>
          <w:p>
            <w:r/>
            <w:r>
              <w:rPr>
                <w:sz w:val="18"/>
              </w:rPr>
              <w:t>Parallel work, per-module tests</w:t>
            </w:r>
          </w:p>
        </w:tc>
      </w:tr>
      <w:tr>
        <w:tc>
          <w:tcPr>
            <w:tcW w:type="dxa" w:w="3213"/>
          </w:tcPr>
          <w:p>
            <w:r/>
            <w:r>
              <w:rPr>
                <w:sz w:val="18"/>
              </w:rPr>
              <w:t>ADR-2</w:t>
            </w:r>
          </w:p>
        </w:tc>
        <w:tc>
          <w:tcPr>
            <w:tcW w:type="dxa" w:w="3213"/>
          </w:tcPr>
          <w:p>
            <w:r/>
            <w:r>
              <w:rPr>
                <w:sz w:val="18"/>
              </w:rPr>
              <w:t>Flat text files for questions and results</w:t>
            </w:r>
          </w:p>
        </w:tc>
        <w:tc>
          <w:tcPr>
            <w:tcW w:type="dxa" w:w="3213"/>
          </w:tcPr>
          <w:p>
            <w:r/>
            <w:r>
              <w:rPr>
                <w:sz w:val="18"/>
              </w:rPr>
              <w:t>No dependencies; file is human-readable; no integrity protection (see 3.9)</w:t>
            </w:r>
          </w:p>
        </w:tc>
      </w:tr>
      <w:tr>
        <w:tc>
          <w:tcPr>
            <w:tcW w:type="dxa" w:w="3213"/>
          </w:tcPr>
          <w:p>
            <w:r/>
            <w:r>
              <w:rPr>
                <w:sz w:val="18"/>
              </w:rPr>
              <w:t>ADR-3</w:t>
            </w:r>
          </w:p>
        </w:tc>
        <w:tc>
          <w:tcPr>
            <w:tcW w:type="dxa" w:w="3213"/>
          </w:tcPr>
          <w:p>
            <w:r/>
            <w:r>
              <w:rPr>
                <w:sz w:val="18"/>
              </w:rPr>
              <w:t>Fixed, shared function signatures and structs</w:t>
            </w:r>
          </w:p>
        </w:tc>
        <w:tc>
          <w:tcPr>
            <w:tcW w:type="dxa" w:w="3213"/>
          </w:tcPr>
          <w:p>
            <w:r/>
            <w:r>
              <w:rPr>
                <w:sz w:val="18"/>
              </w:rPr>
              <w:t>Modules can be built before their dependencies exist (stubs)</w:t>
            </w:r>
          </w:p>
        </w:tc>
      </w:tr>
      <w:tr>
        <w:tc>
          <w:tcPr>
            <w:tcW w:type="dxa" w:w="3213"/>
          </w:tcPr>
          <w:p>
            <w:r/>
            <w:r>
              <w:rPr>
                <w:sz w:val="18"/>
              </w:rPr>
              <w:t>ADR-4</w:t>
            </w:r>
          </w:p>
        </w:tc>
        <w:tc>
          <w:tcPr>
            <w:tcW w:type="dxa" w:w="3213"/>
          </w:tcPr>
          <w:p>
            <w:r/>
            <w:r>
              <w:rPr>
                <w:sz w:val="18"/>
              </w:rPr>
              <w:t>Caller-owned fixed-size buffers, no dynamic allocation</w:t>
            </w:r>
          </w:p>
        </w:tc>
        <w:tc>
          <w:tcPr>
            <w:tcW w:type="dxa" w:w="3213"/>
          </w:tcPr>
          <w:p>
            <w:r/>
            <w:r>
              <w:rPr>
                <w:sz w:val="18"/>
              </w:rPr>
              <w:t xml:space="preserve">No leaks or double-frees; the question limit is </w:t>
            </w:r>
            <w:r>
              <w:rPr>
                <w:rFonts w:ascii="Consolas" w:hAnsi="Consolas" w:eastAsia="Consolas"/>
                <w:sz w:val="18"/>
              </w:rPr>
              <w:t>MAX_QUESTIONS</w:t>
            </w:r>
            <w:r>
              <w:rPr>
                <w:sz w:val="18"/>
              </w:rPr>
              <w:t xml:space="preserve"> (100)</w:t>
            </w:r>
          </w:p>
        </w:tc>
      </w:tr>
      <w:tr>
        <w:tc>
          <w:tcPr>
            <w:tcW w:type="dxa" w:w="3213"/>
          </w:tcPr>
          <w:p>
            <w:r/>
            <w:r>
              <w:rPr>
                <w:sz w:val="18"/>
              </w:rPr>
              <w:t>ADR-5</w:t>
            </w:r>
          </w:p>
        </w:tc>
        <w:tc>
          <w:tcPr>
            <w:tcW w:type="dxa" w:w="3213"/>
          </w:tcPr>
          <w:p>
            <w:r/>
            <w:r>
              <w:rPr>
                <w:sz w:val="18"/>
              </w:rPr>
              <w:t xml:space="preserve">Every module prints its own screens; errors are one line starting </w:t>
            </w:r>
            <w:r>
              <w:rPr>
                <w:rFonts w:ascii="Consolas" w:hAnsi="Consolas" w:eastAsia="Consolas"/>
                <w:sz w:val="18"/>
              </w:rPr>
              <w:t>Error:</w:t>
            </w:r>
          </w:p>
        </w:tc>
        <w:tc>
          <w:tcPr>
            <w:tcW w:type="dxa" w:w="3213"/>
          </w:tcPr>
          <w:p>
            <w:r/>
            <w:r>
              <w:rPr>
                <w:sz w:val="18"/>
              </w:rPr>
              <w:t>Consistent UX (NFR-3); no logging framework needed</w:t>
            </w:r>
          </w:p>
        </w:tc>
      </w:tr>
    </w:tbl>
    <w:p/>
    <w:p>
      <w:pPr>
        <w:pStyle w:val="Heading3"/>
      </w:pPr>
      <w:r>
        <w:t>3.6 Technology Stack and Data Stores</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Item</w:t>
            </w:r>
          </w:p>
        </w:tc>
        <w:tc>
          <w:tcPr>
            <w:tcW w:type="dxa" w:w="4819"/>
            <w:shd w:val="clear" w:color="auto" w:fill="D9E2F3"/>
          </w:tcPr>
          <w:p>
            <w:r/>
            <w:r>
              <w:rPr>
                <w:b/>
                <w:sz w:val="18"/>
              </w:rPr>
              <w:t>Choice</w:t>
            </w:r>
          </w:p>
        </w:tc>
      </w:tr>
      <w:tr>
        <w:tc>
          <w:tcPr>
            <w:tcW w:type="dxa" w:w="4819"/>
          </w:tcPr>
          <w:p>
            <w:r/>
            <w:r>
              <w:rPr>
                <w:sz w:val="18"/>
              </w:rPr>
              <w:t>Language / standard</w:t>
            </w:r>
          </w:p>
        </w:tc>
        <w:tc>
          <w:tcPr>
            <w:tcW w:type="dxa" w:w="4819"/>
          </w:tcPr>
          <w:p>
            <w:r/>
            <w:r>
              <w:rPr>
                <w:sz w:val="18"/>
              </w:rPr>
              <w:t>C, C99</w:t>
            </w:r>
          </w:p>
        </w:tc>
      </w:tr>
      <w:tr>
        <w:tc>
          <w:tcPr>
            <w:tcW w:type="dxa" w:w="4819"/>
          </w:tcPr>
          <w:p>
            <w:r/>
            <w:r>
              <w:rPr>
                <w:sz w:val="18"/>
              </w:rPr>
              <w:t>Compiler / build</w:t>
            </w:r>
          </w:p>
        </w:tc>
        <w:tc>
          <w:tcPr>
            <w:tcW w:type="dxa" w:w="4819"/>
          </w:tcPr>
          <w:p>
            <w:r/>
            <w:r>
              <w:rPr>
                <w:sz w:val="18"/>
              </w:rPr>
              <w:t xml:space="preserve">GCC, </w:t>
            </w:r>
            <w:r>
              <w:rPr>
                <w:rFonts w:ascii="Consolas" w:hAnsi="Consolas" w:eastAsia="Consolas"/>
                <w:sz w:val="18"/>
              </w:rPr>
              <w:t>make</w:t>
            </w:r>
            <w:r>
              <w:rPr>
                <w:sz w:val="18"/>
              </w:rPr>
              <w:t xml:space="preserve"> (</w:t>
            </w:r>
            <w:r>
              <w:rPr>
                <w:rFonts w:ascii="Consolas" w:hAnsi="Consolas" w:eastAsia="Consolas"/>
                <w:sz w:val="18"/>
              </w:rPr>
              <w:t>Makefile</w:t>
            </w:r>
            <w:r>
              <w:rPr>
                <w:sz w:val="18"/>
              </w:rPr>
              <w:t xml:space="preserve"> builds </w:t>
            </w:r>
            <w:r>
              <w:rPr>
                <w:rFonts w:ascii="Consolas" w:hAnsi="Consolas" w:eastAsia="Consolas"/>
                <w:sz w:val="18"/>
              </w:rPr>
              <w:t>quiz</w:t>
            </w:r>
            <w:r>
              <w:rPr>
                <w:sz w:val="18"/>
              </w:rPr>
              <w:t xml:space="preserve">; </w:t>
            </w:r>
            <w:r>
              <w:rPr>
                <w:rFonts w:ascii="Consolas" w:hAnsi="Consolas" w:eastAsia="Consolas"/>
                <w:sz w:val="18"/>
              </w:rPr>
              <w:t>make test</w:t>
            </w:r>
            <w:r>
              <w:rPr>
                <w:sz w:val="18"/>
              </w:rPr>
              <w:t xml:space="preserve"> runs the score tests)</w:t>
            </w:r>
          </w:p>
        </w:tc>
      </w:tr>
      <w:tr>
        <w:tc>
          <w:tcPr>
            <w:tcW w:type="dxa" w:w="4819"/>
          </w:tcPr>
          <w:p>
            <w:r/>
            <w:r>
              <w:rPr>
                <w:sz w:val="18"/>
              </w:rPr>
              <w:t>Version control / CI</w:t>
            </w:r>
          </w:p>
        </w:tc>
        <w:tc>
          <w:tcPr>
            <w:tcW w:type="dxa" w:w="4819"/>
          </w:tcPr>
          <w:p>
            <w:r/>
            <w:r>
              <w:rPr>
                <w:sz w:val="18"/>
              </w:rPr>
              <w:t xml:space="preserve">Git, GitHub; GitHub Actions workflow runs </w:t>
            </w:r>
            <w:r>
              <w:rPr>
                <w:rFonts w:ascii="Consolas" w:hAnsi="Consolas" w:eastAsia="Consolas"/>
                <w:sz w:val="18"/>
              </w:rPr>
              <w:t>make</w:t>
            </w:r>
            <w:r>
              <w:rPr>
                <w:sz w:val="18"/>
              </w:rPr>
              <w:t xml:space="preserve"> on every push and pull request</w:t>
            </w:r>
          </w:p>
        </w:tc>
      </w:tr>
      <w:tr>
        <w:tc>
          <w:tcPr>
            <w:tcW w:type="dxa" w:w="4819"/>
          </w:tcPr>
          <w:p>
            <w:r/>
            <w:r>
              <w:rPr>
                <w:sz w:val="18"/>
              </w:rPr>
              <w:t>Question bank</w:t>
            </w:r>
          </w:p>
        </w:tc>
        <w:tc>
          <w:tcPr>
            <w:tcW w:type="dxa" w:w="4819"/>
          </w:tcPr>
          <w:p>
            <w:r/>
            <w:r>
              <w:rPr>
                <w:rFonts w:ascii="Consolas" w:hAnsi="Consolas" w:eastAsia="Consolas"/>
                <w:sz w:val="18"/>
              </w:rPr>
              <w:t>data/questions.txt</w:t>
            </w:r>
            <w:r>
              <w:rPr>
                <w:sz w:val="18"/>
              </w:rPr>
              <w:t>: for each question, one line of text, four option lines, then one line with the correct letter A to D</w:t>
            </w:r>
          </w:p>
        </w:tc>
      </w:tr>
      <w:tr>
        <w:tc>
          <w:tcPr>
            <w:tcW w:type="dxa" w:w="4819"/>
          </w:tcPr>
          <w:p>
            <w:r/>
            <w:r>
              <w:rPr>
                <w:sz w:val="18"/>
              </w:rPr>
              <w:t>Results store</w:t>
            </w:r>
          </w:p>
        </w:tc>
        <w:tc>
          <w:tcPr>
            <w:tcW w:type="dxa" w:w="4819"/>
          </w:tcPr>
          <w:p>
            <w:r/>
            <w:r>
              <w:rPr>
                <w:rFonts w:ascii="Consolas" w:hAnsi="Consolas" w:eastAsia="Consolas"/>
                <w:sz w:val="18"/>
              </w:rPr>
              <w:t>results.txt</w:t>
            </w:r>
            <w:r>
              <w:rPr>
                <w:sz w:val="18"/>
              </w:rPr>
              <w:t xml:space="preserve">: one </w:t>
            </w:r>
            <w:r>
              <w:rPr>
                <w:rFonts w:ascii="Consolas" w:hAnsi="Consolas" w:eastAsia="Consolas"/>
                <w:sz w:val="18"/>
              </w:rPr>
              <w:t>Name,Score</w:t>
            </w:r>
            <w:r>
              <w:rPr>
                <w:sz w:val="18"/>
              </w:rPr>
              <w:t xml:space="preserve"> line per attempt, appended</w:t>
            </w:r>
          </w:p>
        </w:tc>
      </w:tr>
      <w:tr>
        <w:tc>
          <w:tcPr>
            <w:tcW w:type="dxa" w:w="4819"/>
          </w:tcPr>
          <w:p>
            <w:r/>
            <w:r>
              <w:rPr>
                <w:sz w:val="18"/>
              </w:rPr>
              <w:t>Platforms</w:t>
            </w:r>
          </w:p>
        </w:tc>
        <w:tc>
          <w:tcPr>
            <w:tcW w:type="dxa" w:w="4819"/>
          </w:tcPr>
          <w:p>
            <w:r/>
            <w:r>
              <w:rPr>
                <w:sz w:val="18"/>
              </w:rPr>
              <w:t>Windows, Linux, macOS terminals</w:t>
            </w:r>
          </w:p>
        </w:tc>
      </w:tr>
    </w:tbl>
    <w:p/>
    <w:p>
      <w:pPr>
        <w:pStyle w:val="Heading3"/>
      </w:pPr>
      <w:r>
        <w:t>3.7 Risks and Mitigations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Risk</w:t>
            </w:r>
          </w:p>
        </w:tc>
        <w:tc>
          <w:tcPr>
            <w:tcW w:type="dxa" w:w="3213"/>
            <w:shd w:val="clear" w:color="auto" w:fill="D9E2F3"/>
          </w:tcPr>
          <w:p>
            <w:r/>
            <w:r>
              <w:rPr>
                <w:b/>
                <w:sz w:val="18"/>
              </w:rPr>
              <w:t>Impact</w:t>
            </w:r>
          </w:p>
        </w:tc>
        <w:tc>
          <w:tcPr>
            <w:tcW w:type="dxa" w:w="3213"/>
            <w:shd w:val="clear" w:color="auto" w:fill="D9E2F3"/>
          </w:tcPr>
          <w:p>
            <w:r/>
            <w:r>
              <w:rPr>
                <w:b/>
                <w:sz w:val="18"/>
              </w:rPr>
              <w:t>Mitigation</w:t>
            </w:r>
          </w:p>
        </w:tc>
      </w:tr>
      <w:tr>
        <w:tc>
          <w:tcPr>
            <w:tcW w:type="dxa" w:w="3213"/>
          </w:tcPr>
          <w:p>
            <w:r/>
            <w:r>
              <w:rPr>
                <w:sz w:val="18"/>
              </w:rPr>
              <w:t>Quiz Engine not ready when others integrate</w:t>
            </w:r>
          </w:p>
        </w:tc>
        <w:tc>
          <w:tcPr>
            <w:tcW w:type="dxa" w:w="3213"/>
          </w:tcPr>
          <w:p>
            <w:r/>
            <w:r>
              <w:rPr>
                <w:sz w:val="18"/>
              </w:rPr>
              <w:t>Cannot demo end to end</w:t>
            </w:r>
          </w:p>
        </w:tc>
        <w:tc>
          <w:tcPr>
            <w:tcW w:type="dxa" w:w="3213"/>
          </w:tcPr>
          <w:p>
            <w:r/>
            <w:r>
              <w:rPr>
                <w:sz w:val="18"/>
              </w:rPr>
              <w:t xml:space="preserve">Stubs with the agreed signatures are on </w:t>
            </w:r>
            <w:r>
              <w:rPr>
                <w:rFonts w:ascii="Consolas" w:hAnsi="Consolas" w:eastAsia="Consolas"/>
                <w:sz w:val="18"/>
              </w:rPr>
              <w:t>main</w:t>
            </w:r>
            <w:r>
              <w:rPr>
                <w:sz w:val="18"/>
              </w:rPr>
              <w:t>; scoring and storage are tested on their own</w:t>
            </w:r>
          </w:p>
        </w:tc>
      </w:tr>
      <w:tr>
        <w:tc>
          <w:tcPr>
            <w:tcW w:type="dxa" w:w="3213"/>
          </w:tcPr>
          <w:p>
            <w:r/>
            <w:r>
              <w:rPr>
                <w:sz w:val="18"/>
              </w:rPr>
              <w:t>Question file malformed or missing</w:t>
            </w:r>
          </w:p>
        </w:tc>
        <w:tc>
          <w:tcPr>
            <w:tcW w:type="dxa" w:w="3213"/>
          </w:tcPr>
          <w:p>
            <w:r/>
            <w:r>
              <w:rPr>
                <w:sz w:val="18"/>
              </w:rPr>
              <w:t>Quiz cannot start</w:t>
            </w:r>
          </w:p>
        </w:tc>
        <w:tc>
          <w:tcPr>
            <w:tcW w:type="dxa" w:w="3213"/>
          </w:tcPr>
          <w:p>
            <w:r/>
            <w:r>
              <w:rPr>
                <w:rFonts w:ascii="Consolas" w:hAnsi="Consolas" w:eastAsia="Consolas"/>
                <w:sz w:val="18"/>
              </w:rPr>
              <w:t>load_questions</w:t>
            </w:r>
            <w:r>
              <w:rPr>
                <w:sz w:val="18"/>
              </w:rPr>
              <w:t xml:space="preserve"> returns an error; menu shows an error and continues (NFR-4)</w:t>
            </w:r>
          </w:p>
        </w:tc>
      </w:tr>
      <w:tr>
        <w:tc>
          <w:tcPr>
            <w:tcW w:type="dxa" w:w="3213"/>
          </w:tcPr>
          <w:p>
            <w:r/>
            <w:r>
              <w:rPr>
                <w:sz w:val="18"/>
              </w:rPr>
              <w:t>Two people edit the same file</w:t>
            </w:r>
          </w:p>
        </w:tc>
        <w:tc>
          <w:tcPr>
            <w:tcW w:type="dxa" w:w="3213"/>
          </w:tcPr>
          <w:p>
            <w:r/>
            <w:r>
              <w:rPr>
                <w:sz w:val="18"/>
              </w:rPr>
              <w:t>Merge conflicts</w:t>
            </w:r>
          </w:p>
        </w:tc>
        <w:tc>
          <w:tcPr>
            <w:tcW w:type="dxa" w:w="3213"/>
          </w:tcPr>
          <w:p>
            <w:r/>
            <w:r>
              <w:rPr>
                <w:sz w:val="18"/>
              </w:rPr>
              <w:t xml:space="preserve">File ownership table in </w:t>
            </w:r>
            <w:r>
              <w:rPr>
                <w:rFonts w:ascii="Consolas" w:hAnsi="Consolas" w:eastAsia="Consolas"/>
                <w:sz w:val="18"/>
              </w:rPr>
              <w:t>TEAM-TASKS.md</w:t>
            </w:r>
            <w:r>
              <w:rPr>
                <w:sz w:val="18"/>
              </w:rPr>
              <w:t>; one pull request per issue, reviewed by the repo owner</w:t>
            </w:r>
          </w:p>
        </w:tc>
      </w:tr>
      <w:tr>
        <w:tc>
          <w:tcPr>
            <w:tcW w:type="dxa" w:w="3213"/>
          </w:tcPr>
          <w:p>
            <w:r/>
            <w:r>
              <w:rPr>
                <w:rFonts w:ascii="Consolas" w:hAnsi="Consolas" w:eastAsia="Consolas"/>
                <w:sz w:val="18"/>
              </w:rPr>
              <w:t>results.txt</w:t>
            </w:r>
            <w:r>
              <w:rPr>
                <w:sz w:val="18"/>
              </w:rPr>
              <w:t xml:space="preserve"> edited or corrupted by hand</w:t>
            </w:r>
          </w:p>
        </w:tc>
        <w:tc>
          <w:tcPr>
            <w:tcW w:type="dxa" w:w="3213"/>
          </w:tcPr>
          <w:p>
            <w:r/>
            <w:r>
              <w:rPr>
                <w:sz w:val="18"/>
              </w:rPr>
              <w:t>Wrong leaderboard</w:t>
            </w:r>
          </w:p>
        </w:tc>
        <w:tc>
          <w:tcPr>
            <w:tcW w:type="dxa" w:w="3213"/>
          </w:tcPr>
          <w:p>
            <w:r/>
            <w:r>
              <w:rPr>
                <w:sz w:val="18"/>
              </w:rPr>
              <w:t>Reader skips malformed lines; documented as accepted residual risk (3.9)</w:t>
            </w:r>
          </w:p>
        </w:tc>
      </w:tr>
      <w:tr>
        <w:tc>
          <w:tcPr>
            <w:tcW w:type="dxa" w:w="3213"/>
          </w:tcPr>
          <w:p>
            <w:r/>
            <w:r>
              <w:rPr>
                <w:sz w:val="18"/>
              </w:rPr>
              <w:t>Windows line endings (</w:t>
            </w:r>
            <w:r>
              <w:rPr>
                <w:rFonts w:ascii="Consolas" w:hAnsi="Consolas" w:eastAsia="Consolas"/>
                <w:sz w:val="18"/>
              </w:rPr>
              <w:t>\r\n</w:t>
            </w:r>
            <w:r>
              <w:rPr>
                <w:sz w:val="18"/>
              </w:rPr>
              <w:t xml:space="preserve">) in </w:t>
            </w:r>
            <w:r>
              <w:rPr>
                <w:rFonts w:ascii="Consolas" w:hAnsi="Consolas" w:eastAsia="Consolas"/>
                <w:sz w:val="18"/>
              </w:rPr>
              <w:t>results.txt</w:t>
            </w:r>
          </w:p>
        </w:tc>
        <w:tc>
          <w:tcPr>
            <w:tcW w:type="dxa" w:w="3213"/>
          </w:tcPr>
          <w:p>
            <w:r/>
            <w:r>
              <w:rPr>
                <w:sz w:val="18"/>
              </w:rPr>
              <w:t xml:space="preserve">Names ending in a stray </w:t>
            </w:r>
            <w:r>
              <w:rPr>
                <w:rFonts w:ascii="Consolas" w:hAnsi="Consolas" w:eastAsia="Consolas"/>
                <w:sz w:val="18"/>
              </w:rPr>
              <w:t>\r</w:t>
            </w:r>
          </w:p>
        </w:tc>
        <w:tc>
          <w:tcPr>
            <w:tcW w:type="dxa" w:w="3213"/>
          </w:tcPr>
          <w:p>
            <w:r/>
            <w:r>
              <w:rPr>
                <w:sz w:val="18"/>
              </w:rPr>
              <w:t xml:space="preserve">Reader strips </w:t>
            </w:r>
            <w:r>
              <w:rPr>
                <w:rFonts w:ascii="Consolas" w:hAnsi="Consolas" w:eastAsia="Consolas"/>
                <w:sz w:val="18"/>
              </w:rPr>
              <w:t>\r</w:t>
            </w:r>
            <w:r>
              <w:rPr>
                <w:sz w:val="18"/>
              </w:rPr>
              <w:t xml:space="preserve"> before parsing</w:t>
            </w:r>
          </w:p>
        </w:tc>
      </w:tr>
    </w:tbl>
    <w:p/>
    <w:p>
      <w:pPr>
        <w:pStyle w:val="Heading3"/>
      </w:pPr>
      <w:r>
        <w:t>3.8 Traceability to Requirements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Requirement</w:t>
            </w:r>
          </w:p>
        </w:tc>
        <w:tc>
          <w:tcPr>
            <w:tcW w:type="dxa" w:w="3213"/>
            <w:shd w:val="clear" w:color="auto" w:fill="D9E2F3"/>
          </w:tcPr>
          <w:p>
            <w:r/>
            <w:r>
              <w:rPr>
                <w:b/>
                <w:sz w:val="18"/>
              </w:rPr>
              <w:t>Component</w:t>
            </w:r>
          </w:p>
        </w:tc>
        <w:tc>
          <w:tcPr>
            <w:tcW w:type="dxa" w:w="3213"/>
            <w:shd w:val="clear" w:color="auto" w:fill="D9E2F3"/>
          </w:tcPr>
          <w:p>
            <w:r/>
            <w:r>
              <w:rPr>
                <w:b/>
                <w:sz w:val="18"/>
              </w:rPr>
              <w:t>Function / location</w:t>
            </w:r>
          </w:p>
        </w:tc>
      </w:tr>
      <w:tr>
        <w:tc>
          <w:tcPr>
            <w:tcW w:type="dxa" w:w="3213"/>
          </w:tcPr>
          <w:p>
            <w:r/>
            <w:r>
              <w:rPr>
                <w:sz w:val="18"/>
              </w:rPr>
              <w:t>REQ-1 Display menu</w:t>
            </w:r>
          </w:p>
        </w:tc>
        <w:tc>
          <w:tcPr>
            <w:tcW w:type="dxa" w:w="3213"/>
          </w:tcPr>
          <w:p>
            <w:r/>
            <w:r>
              <w:rPr>
                <w:sz w:val="18"/>
              </w:rPr>
              <w:t>Menu Controller</w:t>
            </w:r>
          </w:p>
        </w:tc>
        <w:tc>
          <w:tcPr>
            <w:tcW w:type="dxa" w:w="3213"/>
          </w:tcPr>
          <w:p>
            <w:r/>
            <w:r>
              <w:rPr>
                <w:rFonts w:ascii="Consolas" w:hAnsi="Consolas" w:eastAsia="Consolas"/>
                <w:sz w:val="18"/>
              </w:rPr>
              <w:t>show_menu()</w:t>
            </w:r>
            <w:r>
              <w:rPr>
                <w:sz w:val="18"/>
              </w:rPr>
              <w:t xml:space="preserve"> in </w:t>
            </w:r>
            <w:r>
              <w:rPr>
                <w:rFonts w:ascii="Consolas" w:hAnsi="Consolas" w:eastAsia="Consolas"/>
                <w:sz w:val="18"/>
              </w:rPr>
              <w:t>main.c</w:t>
            </w:r>
          </w:p>
        </w:tc>
      </w:tr>
      <w:tr>
        <w:tc>
          <w:tcPr>
            <w:tcW w:type="dxa" w:w="3213"/>
          </w:tcPr>
          <w:p>
            <w:r/>
            <w:r>
              <w:rPr>
                <w:sz w:val="18"/>
              </w:rPr>
              <w:t>REQ-2 Validate menu input</w:t>
            </w:r>
          </w:p>
        </w:tc>
        <w:tc>
          <w:tcPr>
            <w:tcW w:type="dxa" w:w="3213"/>
          </w:tcPr>
          <w:p>
            <w:r/>
            <w:r>
              <w:rPr>
                <w:sz w:val="18"/>
              </w:rPr>
              <w:t>Menu Controller</w:t>
            </w:r>
          </w:p>
        </w:tc>
        <w:tc>
          <w:tcPr>
            <w:tcW w:type="dxa" w:w="3213"/>
          </w:tcPr>
          <w:p>
            <w:r/>
            <w:r>
              <w:rPr>
                <w:rFonts w:ascii="Consolas" w:hAnsi="Consolas" w:eastAsia="Consolas"/>
                <w:sz w:val="18"/>
              </w:rPr>
              <w:t>read_menu_choice()</w:t>
            </w:r>
          </w:p>
        </w:tc>
      </w:tr>
      <w:tr>
        <w:tc>
          <w:tcPr>
            <w:tcW w:type="dxa" w:w="3213"/>
          </w:tcPr>
          <w:p>
            <w:r/>
            <w:r>
              <w:rPr>
                <w:sz w:val="18"/>
              </w:rPr>
              <w:t>REQ-3 Re-prompt on invalid input</w:t>
            </w:r>
          </w:p>
        </w:tc>
        <w:tc>
          <w:tcPr>
            <w:tcW w:type="dxa" w:w="3213"/>
          </w:tcPr>
          <w:p>
            <w:r/>
            <w:r>
              <w:rPr>
                <w:sz w:val="18"/>
              </w:rPr>
              <w:t>Menu Controller</w:t>
            </w:r>
          </w:p>
        </w:tc>
        <w:tc>
          <w:tcPr>
            <w:tcW w:type="dxa" w:w="3213"/>
          </w:tcPr>
          <w:p>
            <w:r/>
            <w:r>
              <w:rPr>
                <w:sz w:val="18"/>
              </w:rPr>
              <w:t xml:space="preserve">main loop in </w:t>
            </w:r>
            <w:r>
              <w:rPr>
                <w:rFonts w:ascii="Consolas" w:hAnsi="Consolas" w:eastAsia="Consolas"/>
                <w:sz w:val="18"/>
              </w:rPr>
              <w:t>main()</w:t>
            </w:r>
          </w:p>
        </w:tc>
      </w:tr>
      <w:tr>
        <w:tc>
          <w:tcPr>
            <w:tcW w:type="dxa" w:w="3213"/>
          </w:tcPr>
          <w:p>
            <w:r/>
            <w:r>
              <w:rPr>
                <w:sz w:val="18"/>
              </w:rPr>
              <w:t>REQ-4 Navigate to feature</w:t>
            </w:r>
          </w:p>
        </w:tc>
        <w:tc>
          <w:tcPr>
            <w:tcW w:type="dxa" w:w="3213"/>
          </w:tcPr>
          <w:p>
            <w:r/>
            <w:r>
              <w:rPr>
                <w:sz w:val="18"/>
              </w:rPr>
              <w:t>Menu Controller</w:t>
            </w:r>
          </w:p>
        </w:tc>
        <w:tc>
          <w:tcPr>
            <w:tcW w:type="dxa" w:w="3213"/>
          </w:tcPr>
          <w:p>
            <w:r/>
            <w:r>
              <w:rPr>
                <w:rFonts w:ascii="Consolas" w:hAnsi="Consolas" w:eastAsia="Consolas"/>
                <w:sz w:val="18"/>
              </w:rPr>
              <w:t>switch</w:t>
            </w:r>
            <w:r>
              <w:rPr>
                <w:sz w:val="18"/>
              </w:rPr>
              <w:t xml:space="preserve"> in </w:t>
            </w:r>
            <w:r>
              <w:rPr>
                <w:rFonts w:ascii="Consolas" w:hAnsi="Consolas" w:eastAsia="Consolas"/>
                <w:sz w:val="18"/>
              </w:rPr>
              <w:t>main()</w:t>
            </w:r>
            <w:r>
              <w:rPr>
                <w:sz w:val="18"/>
              </w:rPr>
              <w:t xml:space="preserve">, </w:t>
            </w:r>
            <w:r>
              <w:rPr>
                <w:rFonts w:ascii="Consolas" w:hAnsi="Consolas" w:eastAsia="Consolas"/>
                <w:sz w:val="18"/>
              </w:rPr>
              <w:t>show_instructions()</w:t>
            </w:r>
          </w:p>
        </w:tc>
      </w:tr>
      <w:tr>
        <w:tc>
          <w:tcPr>
            <w:tcW w:type="dxa" w:w="3213"/>
          </w:tcPr>
          <w:p>
            <w:r/>
            <w:r>
              <w:rPr>
                <w:sz w:val="18"/>
              </w:rPr>
              <w:t>REQ-5 Return to menu</w:t>
            </w:r>
          </w:p>
        </w:tc>
        <w:tc>
          <w:tcPr>
            <w:tcW w:type="dxa" w:w="3213"/>
          </w:tcPr>
          <w:p>
            <w:r/>
            <w:r>
              <w:rPr>
                <w:sz w:val="18"/>
              </w:rPr>
              <w:t>Menu Controller</w:t>
            </w:r>
          </w:p>
        </w:tc>
        <w:tc>
          <w:tcPr>
            <w:tcW w:type="dxa" w:w="3213"/>
          </w:tcPr>
          <w:p>
            <w:r/>
            <w:r>
              <w:rPr>
                <w:rFonts w:ascii="Consolas" w:hAnsi="Consolas" w:eastAsia="Consolas"/>
                <w:sz w:val="18"/>
              </w:rPr>
              <w:t>do ... while</w:t>
            </w:r>
            <w:r>
              <w:rPr>
                <w:sz w:val="18"/>
              </w:rPr>
              <w:t xml:space="preserve"> loop in </w:t>
            </w:r>
            <w:r>
              <w:rPr>
                <w:rFonts w:ascii="Consolas" w:hAnsi="Consolas" w:eastAsia="Consolas"/>
                <w:sz w:val="18"/>
              </w:rPr>
              <w:t>main()</w:t>
            </w:r>
          </w:p>
        </w:tc>
      </w:tr>
      <w:tr>
        <w:tc>
          <w:tcPr>
            <w:tcW w:type="dxa" w:w="3213"/>
          </w:tcPr>
          <w:p>
            <w:r/>
            <w:r>
              <w:rPr>
                <w:sz w:val="18"/>
              </w:rPr>
              <w:t>REQ-6 Clean exit</w:t>
            </w:r>
          </w:p>
        </w:tc>
        <w:tc>
          <w:tcPr>
            <w:tcW w:type="dxa" w:w="3213"/>
          </w:tcPr>
          <w:p>
            <w:r/>
            <w:r>
              <w:rPr>
                <w:sz w:val="18"/>
              </w:rPr>
              <w:t>Menu Controller</w:t>
            </w:r>
          </w:p>
        </w:tc>
        <w:tc>
          <w:tcPr>
            <w:tcW w:type="dxa" w:w="3213"/>
          </w:tcPr>
          <w:p>
            <w:r/>
            <w:r>
              <w:rPr>
                <w:sz w:val="18"/>
              </w:rPr>
              <w:t xml:space="preserve">exit path of </w:t>
            </w:r>
            <w:r>
              <w:rPr>
                <w:rFonts w:ascii="Consolas" w:hAnsi="Consolas" w:eastAsia="Consolas"/>
                <w:sz w:val="18"/>
              </w:rPr>
              <w:t>main()</w:t>
            </w:r>
          </w:p>
        </w:tc>
      </w:tr>
      <w:tr>
        <w:tc>
          <w:tcPr>
            <w:tcW w:type="dxa" w:w="3213"/>
          </w:tcPr>
          <w:p>
            <w:r/>
            <w:r>
              <w:rPr>
                <w:sz w:val="18"/>
              </w:rPr>
              <w:t>REQ-7 Compare answer, update score</w:t>
            </w:r>
          </w:p>
        </w:tc>
        <w:tc>
          <w:tcPr>
            <w:tcW w:type="dxa" w:w="3213"/>
          </w:tcPr>
          <w:p>
            <w:r/>
            <w:r>
              <w:rPr>
                <w:sz w:val="18"/>
              </w:rPr>
              <w:t>Scoring</w:t>
            </w:r>
          </w:p>
        </w:tc>
        <w:tc>
          <w:tcPr>
            <w:tcW w:type="dxa" w:w="3213"/>
          </w:tcPr>
          <w:p>
            <w:r/>
            <w:r>
              <w:rPr>
                <w:rFonts w:ascii="Consolas" w:hAnsi="Consolas" w:eastAsia="Consolas"/>
                <w:sz w:val="18"/>
              </w:rPr>
              <w:t>calculate_result()</w:t>
            </w:r>
          </w:p>
        </w:tc>
      </w:tr>
      <w:tr>
        <w:tc>
          <w:tcPr>
            <w:tcW w:type="dxa" w:w="3213"/>
          </w:tcPr>
          <w:p>
            <w:r/>
            <w:r>
              <w:rPr>
                <w:sz w:val="18"/>
              </w:rPr>
              <w:t>REQ-8 Count correct/incorrect</w:t>
            </w:r>
          </w:p>
        </w:tc>
        <w:tc>
          <w:tcPr>
            <w:tcW w:type="dxa" w:w="3213"/>
          </w:tcPr>
          <w:p>
            <w:r/>
            <w:r>
              <w:rPr>
                <w:sz w:val="18"/>
              </w:rPr>
              <w:t>Scoring</w:t>
            </w:r>
          </w:p>
        </w:tc>
        <w:tc>
          <w:tcPr>
            <w:tcW w:type="dxa" w:w="3213"/>
          </w:tcPr>
          <w:p>
            <w:r/>
            <w:r>
              <w:rPr>
                <w:rFonts w:ascii="Consolas" w:hAnsi="Consolas" w:eastAsia="Consolas"/>
                <w:sz w:val="18"/>
              </w:rPr>
              <w:t>calculate_result()</w:t>
            </w:r>
          </w:p>
        </w:tc>
      </w:tr>
      <w:tr>
        <w:tc>
          <w:tcPr>
            <w:tcW w:type="dxa" w:w="3213"/>
          </w:tcPr>
          <w:p>
            <w:r/>
            <w:r>
              <w:rPr>
                <w:sz w:val="18"/>
              </w:rPr>
              <w:t>REQ-9 Total score and percentage</w:t>
            </w:r>
          </w:p>
        </w:tc>
        <w:tc>
          <w:tcPr>
            <w:tcW w:type="dxa" w:w="3213"/>
          </w:tcPr>
          <w:p>
            <w:r/>
            <w:r>
              <w:rPr>
                <w:sz w:val="18"/>
              </w:rPr>
              <w:t>Scoring</w:t>
            </w:r>
          </w:p>
        </w:tc>
        <w:tc>
          <w:tcPr>
            <w:tcW w:type="dxa" w:w="3213"/>
          </w:tcPr>
          <w:p>
            <w:r/>
            <w:r>
              <w:rPr>
                <w:rFonts w:ascii="Consolas" w:hAnsi="Consolas" w:eastAsia="Consolas"/>
                <w:sz w:val="18"/>
              </w:rPr>
              <w:t>calculate_result()</w:t>
            </w:r>
          </w:p>
        </w:tc>
      </w:tr>
      <w:tr>
        <w:tc>
          <w:tcPr>
            <w:tcW w:type="dxa" w:w="3213"/>
          </w:tcPr>
          <w:p>
            <w:r/>
            <w:r>
              <w:rPr>
                <w:sz w:val="18"/>
              </w:rPr>
              <w:t>REQ-10 Pass/Fail at 40%</w:t>
            </w:r>
          </w:p>
        </w:tc>
        <w:tc>
          <w:tcPr>
            <w:tcW w:type="dxa" w:w="3213"/>
          </w:tcPr>
          <w:p>
            <w:r/>
            <w:r>
              <w:rPr>
                <w:sz w:val="18"/>
              </w:rPr>
              <w:t>Scoring</w:t>
            </w:r>
          </w:p>
        </w:tc>
        <w:tc>
          <w:tcPr>
            <w:tcW w:type="dxa" w:w="3213"/>
          </w:tcPr>
          <w:p>
            <w:r/>
            <w:r>
              <w:rPr>
                <w:rFonts w:ascii="Consolas" w:hAnsi="Consolas" w:eastAsia="Consolas"/>
                <w:sz w:val="18"/>
              </w:rPr>
              <w:t>PASS_PERCENT</w:t>
            </w:r>
            <w:r>
              <w:rPr>
                <w:sz w:val="18"/>
              </w:rPr>
              <w:t xml:space="preserve"> in </w:t>
            </w:r>
            <w:r>
              <w:rPr>
                <w:rFonts w:ascii="Consolas" w:hAnsi="Consolas" w:eastAsia="Consolas"/>
                <w:sz w:val="18"/>
              </w:rPr>
              <w:t>score.c</w:t>
            </w:r>
          </w:p>
        </w:tc>
      </w:tr>
      <w:tr>
        <w:tc>
          <w:tcPr>
            <w:tcW w:type="dxa" w:w="3213"/>
          </w:tcPr>
          <w:p>
            <w:r/>
            <w:r>
              <w:rPr>
                <w:sz w:val="18"/>
              </w:rPr>
              <w:t>REQ-11 Display result</w:t>
            </w:r>
          </w:p>
        </w:tc>
        <w:tc>
          <w:tcPr>
            <w:tcW w:type="dxa" w:w="3213"/>
          </w:tcPr>
          <w:p>
            <w:r/>
            <w:r>
              <w:rPr>
                <w:sz w:val="18"/>
              </w:rPr>
              <w:t>Scoring</w:t>
            </w:r>
          </w:p>
        </w:tc>
        <w:tc>
          <w:tcPr>
            <w:tcW w:type="dxa" w:w="3213"/>
          </w:tcPr>
          <w:p>
            <w:r/>
            <w:r>
              <w:rPr>
                <w:rFonts w:ascii="Consolas" w:hAnsi="Consolas" w:eastAsia="Consolas"/>
                <w:sz w:val="18"/>
              </w:rPr>
              <w:t>show_result()</w:t>
            </w:r>
          </w:p>
        </w:tc>
      </w:tr>
      <w:tr>
        <w:tc>
          <w:tcPr>
            <w:tcW w:type="dxa" w:w="3213"/>
          </w:tcPr>
          <w:p>
            <w:r/>
            <w:r>
              <w:rPr>
                <w:sz w:val="18"/>
              </w:rPr>
              <w:t>REQ-12 Hand result to storage</w:t>
            </w:r>
          </w:p>
        </w:tc>
        <w:tc>
          <w:tcPr>
            <w:tcW w:type="dxa" w:w="3213"/>
          </w:tcPr>
          <w:p>
            <w:r/>
            <w:r>
              <w:rPr>
                <w:sz w:val="18"/>
              </w:rPr>
              <w:t>Menu Controller, Storage</w:t>
            </w:r>
          </w:p>
        </w:tc>
        <w:tc>
          <w:tcPr>
            <w:tcW w:type="dxa" w:w="3213"/>
          </w:tcPr>
          <w:p>
            <w:r/>
            <w:r>
              <w:rPr>
                <w:rFonts w:ascii="Consolas" w:hAnsi="Consolas" w:eastAsia="Consolas"/>
                <w:sz w:val="18"/>
              </w:rPr>
              <w:t>save_result(name, &amp;result)</w:t>
            </w:r>
            <w:r>
              <w:rPr>
                <w:sz w:val="18"/>
              </w:rPr>
              <w:t xml:space="preserve"> call in </w:t>
            </w:r>
            <w:r>
              <w:rPr>
                <w:rFonts w:ascii="Consolas" w:hAnsi="Consolas" w:eastAsia="Consolas"/>
                <w:sz w:val="18"/>
              </w:rPr>
              <w:t>start_quiz()</w:t>
            </w:r>
          </w:p>
        </w:tc>
      </w:tr>
      <w:tr>
        <w:tc>
          <w:tcPr>
            <w:tcW w:type="dxa" w:w="3213"/>
          </w:tcPr>
          <w:p>
            <w:r/>
            <w:r>
              <w:rPr>
                <w:sz w:val="18"/>
              </w:rPr>
              <w:t>REQ-13 Save name and score</w:t>
            </w:r>
          </w:p>
        </w:tc>
        <w:tc>
          <w:tcPr>
            <w:tcW w:type="dxa" w:w="3213"/>
          </w:tcPr>
          <w:p>
            <w:r/>
            <w:r>
              <w:rPr>
                <w:sz w:val="18"/>
              </w:rPr>
              <w:t>Storage</w:t>
            </w:r>
          </w:p>
        </w:tc>
        <w:tc>
          <w:tcPr>
            <w:tcW w:type="dxa" w:w="3213"/>
          </w:tcPr>
          <w:p>
            <w:r/>
            <w:r>
              <w:rPr>
                <w:rFonts w:ascii="Consolas" w:hAnsi="Consolas" w:eastAsia="Consolas"/>
                <w:sz w:val="18"/>
              </w:rPr>
              <w:t>save_result()</w:t>
            </w:r>
          </w:p>
        </w:tc>
      </w:tr>
      <w:tr>
        <w:tc>
          <w:tcPr>
            <w:tcW w:type="dxa" w:w="3213"/>
          </w:tcPr>
          <w:p>
            <w:r/>
            <w:r>
              <w:rPr>
                <w:sz w:val="18"/>
              </w:rPr>
              <w:t>REQ-14 Read stored results</w:t>
            </w:r>
          </w:p>
        </w:tc>
        <w:tc>
          <w:tcPr>
            <w:tcW w:type="dxa" w:w="3213"/>
          </w:tcPr>
          <w:p>
            <w:r/>
            <w:r>
              <w:rPr>
                <w:sz w:val="18"/>
              </w:rPr>
              <w:t>Storage</w:t>
            </w:r>
          </w:p>
        </w:tc>
        <w:tc>
          <w:tcPr>
            <w:tcW w:type="dxa" w:w="3213"/>
          </w:tcPr>
          <w:p>
            <w:r/>
            <w:r>
              <w:rPr>
                <w:rFonts w:ascii="Consolas" w:hAnsi="Consolas" w:eastAsia="Consolas"/>
                <w:sz w:val="18"/>
              </w:rPr>
              <w:t>show_leaderboard()</w:t>
            </w:r>
            <w:r>
              <w:rPr>
                <w:sz w:val="18"/>
              </w:rPr>
              <w:t xml:space="preserve"> (read step)</w:t>
            </w:r>
          </w:p>
        </w:tc>
      </w:tr>
      <w:tr>
        <w:tc>
          <w:tcPr>
            <w:tcW w:type="dxa" w:w="3213"/>
          </w:tcPr>
          <w:p>
            <w:r/>
            <w:r>
              <w:rPr>
                <w:sz w:val="18"/>
              </w:rPr>
              <w:t>REQ-15 Sorted leaderboard</w:t>
            </w:r>
          </w:p>
        </w:tc>
        <w:tc>
          <w:tcPr>
            <w:tcW w:type="dxa" w:w="3213"/>
          </w:tcPr>
          <w:p>
            <w:r/>
            <w:r>
              <w:rPr>
                <w:sz w:val="18"/>
              </w:rPr>
              <w:t>Storage</w:t>
            </w:r>
          </w:p>
        </w:tc>
        <w:tc>
          <w:tcPr>
            <w:tcW w:type="dxa" w:w="3213"/>
          </w:tcPr>
          <w:p>
            <w:r/>
            <w:r>
              <w:rPr>
                <w:rFonts w:ascii="Consolas" w:hAnsi="Consolas" w:eastAsia="Consolas"/>
                <w:sz w:val="18"/>
              </w:rPr>
              <w:t>show_leaderboard()</w:t>
            </w:r>
            <w:r>
              <w:rPr>
                <w:sz w:val="18"/>
              </w:rPr>
              <w:t xml:space="preserve"> (sort step)</w:t>
            </w:r>
          </w:p>
        </w:tc>
      </w:tr>
      <w:tr>
        <w:tc>
          <w:tcPr>
            <w:tcW w:type="dxa" w:w="3213"/>
          </w:tcPr>
          <w:p>
            <w:r/>
            <w:r>
              <w:rPr>
                <w:sz w:val="18"/>
              </w:rPr>
              <w:t>REQ-16 Missing file handled</w:t>
            </w:r>
          </w:p>
        </w:tc>
        <w:tc>
          <w:tcPr>
            <w:tcW w:type="dxa" w:w="3213"/>
          </w:tcPr>
          <w:p>
            <w:r/>
            <w:r>
              <w:rPr>
                <w:sz w:val="18"/>
              </w:rPr>
              <w:t>Storage</w:t>
            </w:r>
          </w:p>
        </w:tc>
        <w:tc>
          <w:tcPr>
            <w:tcW w:type="dxa" w:w="3213"/>
          </w:tcPr>
          <w:p>
            <w:r/>
            <w:r>
              <w:rPr>
                <w:rFonts w:ascii="Consolas" w:hAnsi="Consolas" w:eastAsia="Consolas"/>
                <w:sz w:val="18"/>
              </w:rPr>
              <w:t>show_leaderboard()</w:t>
            </w:r>
          </w:p>
        </w:tc>
      </w:tr>
      <w:tr>
        <w:tc>
          <w:tcPr>
            <w:tcW w:type="dxa" w:w="3213"/>
          </w:tcPr>
          <w:p>
            <w:r/>
            <w:r>
              <w:rPr>
                <w:sz w:val="18"/>
              </w:rPr>
              <w:t>REQ-17 Load questions</w:t>
            </w:r>
          </w:p>
        </w:tc>
        <w:tc>
          <w:tcPr>
            <w:tcW w:type="dxa" w:w="3213"/>
          </w:tcPr>
          <w:p>
            <w:r/>
            <w:r>
              <w:rPr>
                <w:sz w:val="18"/>
              </w:rPr>
              <w:t>Quiz Engine</w:t>
            </w:r>
          </w:p>
        </w:tc>
        <w:tc>
          <w:tcPr>
            <w:tcW w:type="dxa" w:w="3213"/>
          </w:tcPr>
          <w:p>
            <w:r/>
            <w:r>
              <w:rPr>
                <w:rFonts w:ascii="Consolas" w:hAnsi="Consolas" w:eastAsia="Consolas"/>
                <w:sz w:val="18"/>
              </w:rPr>
              <w:t>load_questions()</w:t>
            </w:r>
          </w:p>
        </w:tc>
      </w:tr>
      <w:tr>
        <w:tc>
          <w:tcPr>
            <w:tcW w:type="dxa" w:w="3213"/>
          </w:tcPr>
          <w:p>
            <w:r/>
            <w:r>
              <w:rPr>
                <w:sz w:val="18"/>
              </w:rPr>
              <w:t>REQ-18 One question at a time</w:t>
            </w:r>
          </w:p>
        </w:tc>
        <w:tc>
          <w:tcPr>
            <w:tcW w:type="dxa" w:w="3213"/>
          </w:tcPr>
          <w:p>
            <w:r/>
            <w:r>
              <w:rPr>
                <w:sz w:val="18"/>
              </w:rPr>
              <w:t>Quiz Engine</w:t>
            </w:r>
          </w:p>
        </w:tc>
        <w:tc>
          <w:tcPr>
            <w:tcW w:type="dxa" w:w="3213"/>
          </w:tcPr>
          <w:p>
            <w:r/>
            <w:r>
              <w:rPr>
                <w:rFonts w:ascii="Consolas" w:hAnsi="Consolas" w:eastAsia="Consolas"/>
                <w:sz w:val="18"/>
              </w:rPr>
              <w:t>run_quiz()</w:t>
            </w:r>
          </w:p>
        </w:tc>
      </w:tr>
      <w:tr>
        <w:tc>
          <w:tcPr>
            <w:tcW w:type="dxa" w:w="3213"/>
          </w:tcPr>
          <w:p>
            <w:r/>
            <w:r>
              <w:rPr>
                <w:sz w:val="18"/>
              </w:rPr>
              <w:t>REQ-19 Validate answer</w:t>
            </w:r>
          </w:p>
        </w:tc>
        <w:tc>
          <w:tcPr>
            <w:tcW w:type="dxa" w:w="3213"/>
          </w:tcPr>
          <w:p>
            <w:r/>
            <w:r>
              <w:rPr>
                <w:sz w:val="18"/>
              </w:rPr>
              <w:t>Quiz Engine</w:t>
            </w:r>
          </w:p>
        </w:tc>
        <w:tc>
          <w:tcPr>
            <w:tcW w:type="dxa" w:w="3213"/>
          </w:tcPr>
          <w:p>
            <w:r/>
            <w:r>
              <w:rPr>
                <w:rFonts w:ascii="Consolas" w:hAnsi="Consolas" w:eastAsia="Consolas"/>
                <w:sz w:val="18"/>
              </w:rPr>
              <w:t>run_quiz()</w:t>
            </w:r>
          </w:p>
        </w:tc>
      </w:tr>
      <w:tr>
        <w:tc>
          <w:tcPr>
            <w:tcW w:type="dxa" w:w="3213"/>
          </w:tcPr>
          <w:p>
            <w:r/>
            <w:r>
              <w:rPr>
                <w:sz w:val="18"/>
              </w:rPr>
              <w:t>REQ-20 Record answer</w:t>
            </w:r>
          </w:p>
        </w:tc>
        <w:tc>
          <w:tcPr>
            <w:tcW w:type="dxa" w:w="3213"/>
          </w:tcPr>
          <w:p>
            <w:r/>
            <w:r>
              <w:rPr>
                <w:sz w:val="18"/>
              </w:rPr>
              <w:t>Quiz Engine</w:t>
            </w:r>
          </w:p>
        </w:tc>
        <w:tc>
          <w:tcPr>
            <w:tcW w:type="dxa" w:w="3213"/>
          </w:tcPr>
          <w:p>
            <w:r/>
            <w:r>
              <w:rPr>
                <w:rFonts w:ascii="Consolas" w:hAnsi="Consolas" w:eastAsia="Consolas"/>
                <w:sz w:val="18"/>
              </w:rPr>
              <w:t>run_quiz()</w:t>
            </w:r>
            <w:r>
              <w:rPr>
                <w:sz w:val="18"/>
              </w:rPr>
              <w:t xml:space="preserve"> fills </w:t>
            </w:r>
            <w:r>
              <w:rPr>
                <w:rFonts w:ascii="Consolas" w:hAnsi="Consolas" w:eastAsia="Consolas"/>
                <w:sz w:val="18"/>
              </w:rPr>
              <w:t>answers[]</w:t>
            </w:r>
          </w:p>
        </w:tc>
      </w:tr>
      <w:tr>
        <w:tc>
          <w:tcPr>
            <w:tcW w:type="dxa" w:w="3213"/>
          </w:tcPr>
          <w:p>
            <w:r/>
            <w:r>
              <w:rPr>
                <w:sz w:val="18"/>
              </w:rPr>
              <w:t>REQ-21 Next question</w:t>
            </w:r>
          </w:p>
        </w:tc>
        <w:tc>
          <w:tcPr>
            <w:tcW w:type="dxa" w:w="3213"/>
          </w:tcPr>
          <w:p>
            <w:r/>
            <w:r>
              <w:rPr>
                <w:sz w:val="18"/>
              </w:rPr>
              <w:t>Quiz Engine</w:t>
            </w:r>
          </w:p>
        </w:tc>
        <w:tc>
          <w:tcPr>
            <w:tcW w:type="dxa" w:w="3213"/>
          </w:tcPr>
          <w:p>
            <w:r/>
            <w:r>
              <w:rPr>
                <w:rFonts w:ascii="Consolas" w:hAnsi="Consolas" w:eastAsia="Consolas"/>
                <w:sz w:val="18"/>
              </w:rPr>
              <w:t>run_quiz()</w:t>
            </w:r>
          </w:p>
        </w:tc>
      </w:tr>
      <w:tr>
        <w:tc>
          <w:tcPr>
            <w:tcW w:type="dxa" w:w="3213"/>
          </w:tcPr>
          <w:p>
            <w:r/>
            <w:r>
              <w:rPr>
                <w:sz w:val="18"/>
              </w:rPr>
              <w:t>REQ-22 Continue until complete</w:t>
            </w:r>
          </w:p>
        </w:tc>
        <w:tc>
          <w:tcPr>
            <w:tcW w:type="dxa" w:w="3213"/>
          </w:tcPr>
          <w:p>
            <w:r/>
            <w:r>
              <w:rPr>
                <w:sz w:val="18"/>
              </w:rPr>
              <w:t>Quiz Engine</w:t>
            </w:r>
          </w:p>
        </w:tc>
        <w:tc>
          <w:tcPr>
            <w:tcW w:type="dxa" w:w="3213"/>
          </w:tcPr>
          <w:p>
            <w:r/>
            <w:r>
              <w:rPr>
                <w:rFonts w:ascii="Consolas" w:hAnsi="Consolas" w:eastAsia="Consolas"/>
                <w:sz w:val="18"/>
              </w:rPr>
              <w:t>run_quiz()</w:t>
            </w:r>
          </w:p>
        </w:tc>
      </w:tr>
      <w:tr>
        <w:tc>
          <w:tcPr>
            <w:tcW w:type="dxa" w:w="3213"/>
          </w:tcPr>
          <w:p>
            <w:r/>
            <w:r>
              <w:rPr>
                <w:sz w:val="18"/>
              </w:rPr>
              <w:t>NFR-1 Performance</w:t>
            </w:r>
          </w:p>
        </w:tc>
        <w:tc>
          <w:tcPr>
            <w:tcW w:type="dxa" w:w="3213"/>
          </w:tcPr>
          <w:p>
            <w:r/>
            <w:r>
              <w:rPr>
                <w:sz w:val="18"/>
              </w:rPr>
              <w:t>all</w:t>
            </w:r>
          </w:p>
        </w:tc>
        <w:tc>
          <w:tcPr>
            <w:tcW w:type="dxa" w:w="3213"/>
          </w:tcPr>
          <w:p>
            <w:r/>
            <w:r>
              <w:rPr>
                <w:sz w:val="18"/>
              </w:rPr>
              <w:t>no heavy processing; input handled line by line</w:t>
            </w:r>
          </w:p>
        </w:tc>
      </w:tr>
      <w:tr>
        <w:tc>
          <w:tcPr>
            <w:tcW w:type="dxa" w:w="3213"/>
          </w:tcPr>
          <w:p>
            <w:r/>
            <w:r>
              <w:rPr>
                <w:sz w:val="18"/>
              </w:rPr>
              <w:t>NFR-2 Security (SEC-1 to SEC-6)</w:t>
            </w:r>
          </w:p>
        </w:tc>
        <w:tc>
          <w:tcPr>
            <w:tcW w:type="dxa" w:w="3213"/>
          </w:tcPr>
          <w:p>
            <w:r/>
            <w:r>
              <w:rPr>
                <w:sz w:val="18"/>
              </w:rPr>
              <w:t>all</w:t>
            </w:r>
          </w:p>
        </w:tc>
        <w:tc>
          <w:tcPr>
            <w:tcW w:type="dxa" w:w="3213"/>
          </w:tcPr>
          <w:p>
            <w:r/>
            <w:r>
              <w:rPr>
                <w:sz w:val="18"/>
              </w:rPr>
              <w:t>see 3.9</w:t>
            </w:r>
          </w:p>
        </w:tc>
      </w:tr>
      <w:tr>
        <w:tc>
          <w:tcPr>
            <w:tcW w:type="dxa" w:w="3213"/>
          </w:tcPr>
          <w:p>
            <w:r/>
            <w:r>
              <w:rPr>
                <w:sz w:val="18"/>
              </w:rPr>
              <w:t>NFR-3 Usability</w:t>
            </w:r>
          </w:p>
        </w:tc>
        <w:tc>
          <w:tcPr>
            <w:tcW w:type="dxa" w:w="3213"/>
          </w:tcPr>
          <w:p>
            <w:r/>
            <w:r>
              <w:rPr>
                <w:sz w:val="18"/>
              </w:rPr>
              <w:t>all</w:t>
            </w:r>
          </w:p>
        </w:tc>
        <w:tc>
          <w:tcPr>
            <w:tcW w:type="dxa" w:w="3213"/>
          </w:tcPr>
          <w:p>
            <w:r/>
            <w:r>
              <w:rPr>
                <w:rFonts w:ascii="Consolas" w:hAnsi="Consolas" w:eastAsia="Consolas"/>
                <w:sz w:val="18"/>
              </w:rPr>
              <w:t>Error:</w:t>
            </w:r>
            <w:r>
              <w:rPr>
                <w:sz w:val="18"/>
              </w:rPr>
              <w:t xml:space="preserve"> prefix and re-prompt (4.5)</w:t>
            </w:r>
          </w:p>
        </w:tc>
      </w:tr>
      <w:tr>
        <w:tc>
          <w:tcPr>
            <w:tcW w:type="dxa" w:w="3213"/>
          </w:tcPr>
          <w:p>
            <w:r/>
            <w:r>
              <w:rPr>
                <w:sz w:val="18"/>
              </w:rPr>
              <w:t>NFR-4 Reliability</w:t>
            </w:r>
          </w:p>
        </w:tc>
        <w:tc>
          <w:tcPr>
            <w:tcW w:type="dxa" w:w="3213"/>
          </w:tcPr>
          <w:p>
            <w:r/>
            <w:r>
              <w:rPr>
                <w:sz w:val="18"/>
              </w:rPr>
              <w:t>all</w:t>
            </w:r>
          </w:p>
        </w:tc>
        <w:tc>
          <w:tcPr>
            <w:tcW w:type="dxa" w:w="3213"/>
          </w:tcPr>
          <w:p>
            <w:r/>
            <w:r>
              <w:rPr>
                <w:sz w:val="18"/>
              </w:rPr>
              <w:t>error table in 4.4</w:t>
            </w:r>
          </w:p>
        </w:tc>
      </w:tr>
      <w:tr>
        <w:tc>
          <w:tcPr>
            <w:tcW w:type="dxa" w:w="3213"/>
          </w:tcPr>
          <w:p>
            <w:r/>
            <w:r>
              <w:rPr>
                <w:sz w:val="18"/>
              </w:rPr>
              <w:t>NFR-5 Maintainability</w:t>
            </w:r>
          </w:p>
        </w:tc>
        <w:tc>
          <w:tcPr>
            <w:tcW w:type="dxa" w:w="3213"/>
          </w:tcPr>
          <w:p>
            <w:r/>
            <w:r>
              <w:rPr>
                <w:sz w:val="18"/>
              </w:rPr>
              <w:t>all</w:t>
            </w:r>
          </w:p>
        </w:tc>
        <w:tc>
          <w:tcPr>
            <w:tcW w:type="dxa" w:w="3213"/>
          </w:tcPr>
          <w:p>
            <w:r/>
            <w:r>
              <w:rPr>
                <w:sz w:val="18"/>
              </w:rPr>
              <w:t>layering and file ownership (3.4, 3.5)</w:t>
            </w:r>
          </w:p>
        </w:tc>
      </w:tr>
    </w:tbl>
    <w:p/>
    <w:p>
      <w:pPr>
        <w:pStyle w:val="Heading3"/>
      </w:pPr>
      <w:r>
        <w:t>3.9 Security Architecture</w:t>
      </w:r>
    </w:p>
    <w:p>
      <w:r>
        <w:t xml:space="preserve">The system has no accounts, no network and no privileged operations. Its </w:t>
      </w:r>
      <w:r>
        <w:rPr>
          <w:b/>
        </w:rPr>
        <w:t>trust boundaries</w:t>
      </w:r>
      <w:r>
        <w:t xml:space="preserve"> are (a) the keyboard, whose input is untrusted, and (b) the two local files, which any local user can edit.</w:t>
      </w:r>
    </w:p>
    <w:p>
      <w:r>
        <w:rPr>
          <w:b/>
        </w:rPr>
        <w:t>Threat model (STRIDE)</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Threat</w:t>
            </w:r>
          </w:p>
        </w:tc>
        <w:tc>
          <w:tcPr>
            <w:tcW w:type="dxa" w:w="2409"/>
            <w:shd w:val="clear" w:color="auto" w:fill="D9E2F3"/>
          </w:tcPr>
          <w:p>
            <w:r/>
            <w:r>
              <w:rPr>
                <w:b/>
                <w:sz w:val="18"/>
              </w:rPr>
              <w:t>Scenario</w:t>
            </w:r>
          </w:p>
        </w:tc>
        <w:tc>
          <w:tcPr>
            <w:tcW w:type="dxa" w:w="2409"/>
            <w:shd w:val="clear" w:color="auto" w:fill="D9E2F3"/>
          </w:tcPr>
          <w:p>
            <w:r/>
            <w:r>
              <w:rPr>
                <w:b/>
                <w:sz w:val="18"/>
              </w:rPr>
              <w:t>Control</w:t>
            </w:r>
          </w:p>
        </w:tc>
        <w:tc>
          <w:tcPr>
            <w:tcW w:type="dxa" w:w="2409"/>
            <w:shd w:val="clear" w:color="auto" w:fill="D9E2F3"/>
          </w:tcPr>
          <w:p>
            <w:r/>
            <w:r>
              <w:rPr>
                <w:b/>
                <w:sz w:val="18"/>
              </w:rPr>
              <w:t>Requirement</w:t>
            </w:r>
          </w:p>
        </w:tc>
      </w:tr>
      <w:tr>
        <w:tc>
          <w:tcPr>
            <w:tcW w:type="dxa" w:w="2409"/>
          </w:tcPr>
          <w:p>
            <w:r/>
            <w:r>
              <w:rPr>
                <w:sz w:val="18"/>
              </w:rPr>
              <w:t>Spoofing</w:t>
            </w:r>
          </w:p>
        </w:tc>
        <w:tc>
          <w:tcPr>
            <w:tcW w:type="dxa" w:w="2409"/>
          </w:tcPr>
          <w:p>
            <w:r/>
            <w:r>
              <w:rPr>
                <w:sz w:val="18"/>
              </w:rPr>
              <w:t>Entering someone else's name</w:t>
            </w:r>
          </w:p>
        </w:tc>
        <w:tc>
          <w:tcPr>
            <w:tcW w:type="dxa" w:w="2409"/>
          </w:tcPr>
          <w:p>
            <w:r/>
            <w:r>
              <w:rPr>
                <w:sz w:val="18"/>
              </w:rPr>
              <w:t>Not applicable: no authentication by design (single local user)</w:t>
            </w:r>
          </w:p>
        </w:tc>
        <w:tc>
          <w:tcPr>
            <w:tcW w:type="dxa" w:w="2409"/>
          </w:tcPr>
          <w:p>
            <w:r/>
            <w:r>
              <w:rPr>
                <w:sz w:val="18"/>
              </w:rPr>
              <w:t>SRS 5.3</w:t>
            </w:r>
          </w:p>
        </w:tc>
      </w:tr>
      <w:tr>
        <w:tc>
          <w:tcPr>
            <w:tcW w:type="dxa" w:w="2409"/>
          </w:tcPr>
          <w:p>
            <w:r/>
            <w:r>
              <w:rPr>
                <w:sz w:val="18"/>
              </w:rPr>
              <w:t>Tampering</w:t>
            </w:r>
          </w:p>
        </w:tc>
        <w:tc>
          <w:tcPr>
            <w:tcW w:type="dxa" w:w="2409"/>
          </w:tcPr>
          <w:p>
            <w:r/>
            <w:r>
              <w:rPr>
                <w:sz w:val="18"/>
              </w:rPr>
              <w:t>A name containing a comma or newline corrupts the results file or forges another record</w:t>
            </w:r>
          </w:p>
        </w:tc>
        <w:tc>
          <w:tcPr>
            <w:tcW w:type="dxa" w:w="2409"/>
          </w:tcPr>
          <w:p>
            <w:r/>
            <w:r>
              <w:rPr>
                <w:sz w:val="18"/>
              </w:rPr>
              <w:t xml:space="preserve">Commas, </w:t>
            </w:r>
            <w:r>
              <w:rPr>
                <w:rFonts w:ascii="Consolas" w:hAnsi="Consolas" w:eastAsia="Consolas"/>
                <w:sz w:val="18"/>
              </w:rPr>
              <w:t>\r</w:t>
            </w:r>
            <w:r>
              <w:rPr>
                <w:sz w:val="18"/>
              </w:rPr>
              <w:t xml:space="preserve"> and </w:t>
            </w:r>
            <w:r>
              <w:rPr>
                <w:rFonts w:ascii="Consolas" w:hAnsi="Consolas" w:eastAsia="Consolas"/>
                <w:sz w:val="18"/>
              </w:rPr>
              <w:t>\n</w:t>
            </w:r>
            <w:r>
              <w:rPr>
                <w:sz w:val="18"/>
              </w:rPr>
              <w:t xml:space="preserve"> in the name are replaced by spaces before writing</w:t>
            </w:r>
          </w:p>
        </w:tc>
        <w:tc>
          <w:tcPr>
            <w:tcW w:type="dxa" w:w="2409"/>
          </w:tcPr>
          <w:p>
            <w:r/>
            <w:r>
              <w:rPr>
                <w:sz w:val="18"/>
              </w:rPr>
              <w:t>SEC-2</w:t>
            </w:r>
          </w:p>
        </w:tc>
      </w:tr>
      <w:tr>
        <w:tc>
          <w:tcPr>
            <w:tcW w:type="dxa" w:w="2409"/>
          </w:tcPr>
          <w:p>
            <w:r/>
            <w:r>
              <w:rPr>
                <w:sz w:val="18"/>
              </w:rPr>
              <w:t>Tampering</w:t>
            </w:r>
          </w:p>
        </w:tc>
        <w:tc>
          <w:tcPr>
            <w:tcW w:type="dxa" w:w="2409"/>
          </w:tcPr>
          <w:p>
            <w:r/>
            <w:r>
              <w:rPr>
                <w:sz w:val="18"/>
              </w:rPr>
              <w:t xml:space="preserve">Hand-editing </w:t>
            </w:r>
            <w:r>
              <w:rPr>
                <w:rFonts w:ascii="Consolas" w:hAnsi="Consolas" w:eastAsia="Consolas"/>
                <w:sz w:val="18"/>
              </w:rPr>
              <w:t>results.txt</w:t>
            </w:r>
          </w:p>
        </w:tc>
        <w:tc>
          <w:tcPr>
            <w:tcW w:type="dxa" w:w="2409"/>
          </w:tcPr>
          <w:p>
            <w:r/>
            <w:r>
              <w:rPr>
                <w:sz w:val="18"/>
              </w:rPr>
              <w:t>Accepted residual risk; reader skips malformed lines</w:t>
            </w:r>
          </w:p>
        </w:tc>
        <w:tc>
          <w:tcPr>
            <w:tcW w:type="dxa" w:w="2409"/>
          </w:tcPr>
          <w:p>
            <w:r/>
            <w:r>
              <w:rPr>
                <w:sz w:val="18"/>
              </w:rPr>
              <w:t>SEC-4</w:t>
            </w:r>
          </w:p>
        </w:tc>
      </w:tr>
      <w:tr>
        <w:tc>
          <w:tcPr>
            <w:tcW w:type="dxa" w:w="2409"/>
          </w:tcPr>
          <w:p>
            <w:r/>
            <w:r>
              <w:rPr>
                <w:sz w:val="18"/>
              </w:rPr>
              <w:t>Repudiation</w:t>
            </w:r>
          </w:p>
        </w:tc>
        <w:tc>
          <w:tcPr>
            <w:tcW w:type="dxa" w:w="2409"/>
          </w:tcPr>
          <w:p>
            <w:r/>
            <w:r>
              <w:rPr>
                <w:sz w:val="18"/>
              </w:rPr>
              <w:t>Denying a score</w:t>
            </w:r>
          </w:p>
        </w:tc>
        <w:tc>
          <w:tcPr>
            <w:tcW w:type="dxa" w:w="2409"/>
          </w:tcPr>
          <w:p>
            <w:r/>
            <w:r>
              <w:rPr>
                <w:sz w:val="18"/>
              </w:rPr>
              <w:t>Not applicable for a local practice tool</w:t>
            </w:r>
          </w:p>
        </w:tc>
        <w:tc>
          <w:tcPr>
            <w:tcW w:type="dxa" w:w="2409"/>
          </w:tcPr>
          <w:p>
            <w:r/>
          </w:p>
        </w:tc>
      </w:tr>
      <w:tr>
        <w:tc>
          <w:tcPr>
            <w:tcW w:type="dxa" w:w="2409"/>
          </w:tcPr>
          <w:p>
            <w:r/>
            <w:r>
              <w:rPr>
                <w:sz w:val="18"/>
              </w:rPr>
              <w:t>Information disclosure</w:t>
            </w:r>
          </w:p>
        </w:tc>
        <w:tc>
          <w:tcPr>
            <w:tcW w:type="dxa" w:w="2409"/>
          </w:tcPr>
          <w:p>
            <w:r/>
            <w:r>
              <w:rPr>
                <w:sz w:val="18"/>
              </w:rPr>
              <w:t>Error text reveals paths or OS details</w:t>
            </w:r>
          </w:p>
        </w:tc>
        <w:tc>
          <w:tcPr>
            <w:tcW w:type="dxa" w:w="2409"/>
          </w:tcPr>
          <w:p>
            <w:r/>
            <w:r>
              <w:rPr>
                <w:sz w:val="18"/>
              </w:rPr>
              <w:t xml:space="preserve">Fixed one-line messages only; no </w:t>
            </w:r>
            <w:r>
              <w:rPr>
                <w:rFonts w:ascii="Consolas" w:hAnsi="Consolas" w:eastAsia="Consolas"/>
                <w:sz w:val="18"/>
              </w:rPr>
              <w:t>perror</w:t>
            </w:r>
            <w:r>
              <w:rPr>
                <w:sz w:val="18"/>
              </w:rPr>
              <w:t>, no file names, no addresses</w:t>
            </w:r>
          </w:p>
        </w:tc>
        <w:tc>
          <w:tcPr>
            <w:tcW w:type="dxa" w:w="2409"/>
          </w:tcPr>
          <w:p>
            <w:r/>
            <w:r>
              <w:rPr>
                <w:sz w:val="18"/>
              </w:rPr>
              <w:t>SEC-1</w:t>
            </w:r>
          </w:p>
        </w:tc>
      </w:tr>
      <w:tr>
        <w:tc>
          <w:tcPr>
            <w:tcW w:type="dxa" w:w="2409"/>
          </w:tcPr>
          <w:p>
            <w:r/>
            <w:r>
              <w:rPr>
                <w:sz w:val="18"/>
              </w:rPr>
              <w:t>Denial of service / crash</w:t>
            </w:r>
          </w:p>
        </w:tc>
        <w:tc>
          <w:tcPr>
            <w:tcW w:type="dxa" w:w="2409"/>
          </w:tcPr>
          <w:p>
            <w:r/>
            <w:r>
              <w:rPr>
                <w:sz w:val="18"/>
              </w:rPr>
              <w:t>Very long input, empty input, EOF, missing or unreadable file</w:t>
            </w:r>
          </w:p>
        </w:tc>
        <w:tc>
          <w:tcPr>
            <w:tcW w:type="dxa" w:w="2409"/>
          </w:tcPr>
          <w:p>
            <w:r/>
            <w:r>
              <w:rPr>
                <w:sz w:val="18"/>
              </w:rPr>
              <w:t xml:space="preserve">Bounded </w:t>
            </w:r>
            <w:r>
              <w:rPr>
                <w:rFonts w:ascii="Consolas" w:hAnsi="Consolas" w:eastAsia="Consolas"/>
                <w:sz w:val="18"/>
              </w:rPr>
              <w:t>fgets</w:t>
            </w:r>
            <w:r>
              <w:rPr>
                <w:sz w:val="18"/>
              </w:rPr>
              <w:t xml:space="preserve"> buffers, overflow discarded, EOF detected, every file call checked</w:t>
            </w:r>
          </w:p>
        </w:tc>
        <w:tc>
          <w:tcPr>
            <w:tcW w:type="dxa" w:w="2409"/>
          </w:tcPr>
          <w:p>
            <w:r/>
            <w:r>
              <w:rPr>
                <w:sz w:val="18"/>
              </w:rPr>
              <w:t>SEC-3, SEC-4, SEC-6</w:t>
            </w:r>
          </w:p>
        </w:tc>
      </w:tr>
      <w:tr>
        <w:tc>
          <w:tcPr>
            <w:tcW w:type="dxa" w:w="2409"/>
          </w:tcPr>
          <w:p>
            <w:r/>
            <w:r>
              <w:rPr>
                <w:sz w:val="18"/>
              </w:rPr>
              <w:t>Memory safety</w:t>
            </w:r>
          </w:p>
        </w:tc>
        <w:tc>
          <w:tcPr>
            <w:tcW w:type="dxa" w:w="2409"/>
          </w:tcPr>
          <w:p>
            <w:r/>
            <w:r>
              <w:rPr>
                <w:sz w:val="18"/>
              </w:rPr>
              <w:t>Buffer overflow via name or menu line</w:t>
            </w:r>
          </w:p>
        </w:tc>
        <w:tc>
          <w:tcPr>
            <w:tcW w:type="dxa" w:w="2409"/>
          </w:tcPr>
          <w:p>
            <w:r/>
            <w:r>
              <w:rPr>
                <w:sz w:val="18"/>
              </w:rPr>
              <w:t xml:space="preserve">Fixed buffers (64 bytes), length checked, </w:t>
            </w:r>
            <w:r>
              <w:rPr>
                <w:rFonts w:ascii="Consolas" w:hAnsi="Consolas" w:eastAsia="Consolas"/>
                <w:sz w:val="18"/>
              </w:rPr>
              <w:t>strtol</w:t>
            </w:r>
            <w:r>
              <w:rPr>
                <w:sz w:val="18"/>
              </w:rPr>
              <w:t xml:space="preserve"> with end-pointer validation</w:t>
            </w:r>
          </w:p>
        </w:tc>
        <w:tc>
          <w:tcPr>
            <w:tcW w:type="dxa" w:w="2409"/>
          </w:tcPr>
          <w:p>
            <w:r/>
            <w:r>
              <w:rPr>
                <w:sz w:val="18"/>
              </w:rPr>
              <w:t>SEC-3</w:t>
            </w:r>
          </w:p>
        </w:tc>
      </w:tr>
      <w:tr>
        <w:tc>
          <w:tcPr>
            <w:tcW w:type="dxa" w:w="2409"/>
          </w:tcPr>
          <w:p>
            <w:r/>
            <w:r>
              <w:rPr>
                <w:sz w:val="18"/>
              </w:rPr>
              <w:t>Elevation of privilege</w:t>
            </w:r>
          </w:p>
        </w:tc>
        <w:tc>
          <w:tcPr>
            <w:tcW w:type="dxa" w:w="2409"/>
          </w:tcPr>
          <w:p>
            <w:r/>
            <w:r>
              <w:rPr>
                <w:sz w:val="18"/>
              </w:rPr>
              <w:t>Choosing an arbitrary file to read or write</w:t>
            </w:r>
          </w:p>
        </w:tc>
        <w:tc>
          <w:tcPr>
            <w:tcW w:type="dxa" w:w="2409"/>
          </w:tcPr>
          <w:p>
            <w:r/>
            <w:r>
              <w:rPr>
                <w:sz w:val="18"/>
              </w:rPr>
              <w:t>File names are compile-time constants, never taken from input</w:t>
            </w:r>
          </w:p>
        </w:tc>
        <w:tc>
          <w:tcPr>
            <w:tcW w:type="dxa" w:w="2409"/>
          </w:tcPr>
          <w:p>
            <w:r/>
            <w:r>
              <w:rPr>
                <w:sz w:val="18"/>
              </w:rPr>
              <w:t>SEC-5</w:t>
            </w:r>
          </w:p>
        </w:tc>
      </w:tr>
    </w:tbl>
    <w:p/>
    <w:p>
      <w:r>
        <w:rPr>
          <w:b/>
        </w:rPr>
        <w:t>Security design rules for all modules</w:t>
      </w:r>
    </w:p>
    <w:p>
      <w:r>
        <w:t>1. Read keyboard input only with bounded functions (</w:t>
      </w:r>
      <w:r>
        <w:rPr>
          <w:rFonts w:ascii="Consolas" w:hAnsi="Consolas" w:eastAsia="Consolas"/>
        </w:rPr>
        <w:t>fgets</w:t>
      </w:r>
      <w:r>
        <w:t xml:space="preserve">); never </w:t>
      </w:r>
      <w:r>
        <w:rPr>
          <w:rFonts w:ascii="Consolas" w:hAnsi="Consolas" w:eastAsia="Consolas"/>
        </w:rPr>
        <w:t>gets</w:t>
      </w:r>
      <w:r>
        <w:t xml:space="preserve"> or unbounded </w:t>
      </w:r>
      <w:r>
        <w:rPr>
          <w:rFonts w:ascii="Consolas" w:hAnsi="Consolas" w:eastAsia="Consolas"/>
        </w:rPr>
        <w:t>scanf("%s")</w:t>
      </w:r>
      <w:r>
        <w:t>.</w:t>
      </w:r>
    </w:p>
    <w:p>
      <w:r>
        <w:t xml:space="preserve">2. Check the return value of every file operation and every </w:t>
      </w:r>
      <w:r>
        <w:rPr>
          <w:rFonts w:ascii="Consolas" w:hAnsi="Consolas" w:eastAsia="Consolas"/>
        </w:rPr>
        <w:t>NULL</w:t>
      </w:r>
      <w:r>
        <w:t xml:space="preserve"> pointer argument.</w:t>
      </w:r>
    </w:p>
    <w:p>
      <w:r>
        <w:t>3. Print only the fixed messages listed in 4.4.</w:t>
      </w:r>
    </w:p>
    <w:p>
      <w:r>
        <w:t>4. Use constants for file names.</w:t>
      </w:r>
    </w:p>
    <w:p>
      <w:pPr>
        <w:pStyle w:val="Heading2"/>
      </w:pPr>
      <w:r>
        <w:t>4. Design</w:t>
      </w:r>
    </w:p>
    <w:p>
      <w:pPr>
        <w:pStyle w:val="Heading3"/>
      </w:pPr>
      <w:r>
        <w:t>4.1 Design Overview</w:t>
      </w:r>
    </w:p>
    <w:p>
      <w:r>
        <w:rPr>
          <w:rFonts w:ascii="Consolas" w:hAnsi="Consolas" w:eastAsia="Consolas"/>
        </w:rPr>
        <w:t>main()</w:t>
      </w:r>
      <w:r>
        <w:t xml:space="preserve"> runs a menu loop. Option 1 calls </w:t>
      </w:r>
      <w:r>
        <w:rPr>
          <w:rFonts w:ascii="Consolas" w:hAnsi="Consolas" w:eastAsia="Consolas"/>
        </w:rPr>
        <w:t>start_quiz()</w:t>
      </w:r>
      <w:r>
        <w:t xml:space="preserve">, which asks for a name, loads the questions, runs the quiz, calculates and shows the result, and saves it. Option 2 calls </w:t>
      </w:r>
      <w:r>
        <w:rPr>
          <w:rFonts w:ascii="Consolas" w:hAnsi="Consolas" w:eastAsia="Consolas"/>
        </w:rPr>
        <w:t>show_leaderboard()</w:t>
      </w:r>
      <w:r>
        <w:t>. Option 3 prints the instructions. Option 4 or end of input leaves the loop and exits.</w:t>
      </w:r>
    </w:p>
    <w:p>
      <w:r>
        <w:rPr>
          <w:b/>
        </w:rPr>
        <w:t>Shared data structures</w:t>
      </w:r>
    </w:p>
    <w:p>
      <w:pPr>
        <w:spacing w:after="0"/>
        <w:ind w:left="283"/>
      </w:pPr>
      <w:r>
        <w:rPr>
          <w:rFonts w:ascii="Consolas" w:hAnsi="Consolas" w:eastAsia="Consolas"/>
          <w:sz w:val="17"/>
        </w:rPr>
        <w:t>typedef struct {            /* quiz.h */</w:t>
      </w:r>
    </w:p>
    <w:p>
      <w:pPr>
        <w:spacing w:after="0"/>
        <w:ind w:left="283"/>
      </w:pPr>
      <w:r>
        <w:rPr>
          <w:rFonts w:ascii="Consolas" w:hAnsi="Consolas" w:eastAsia="Consolas"/>
          <w:sz w:val="17"/>
        </w:rPr>
        <w:t xml:space="preserve">    char text[256];</w:t>
      </w:r>
    </w:p>
    <w:p>
      <w:pPr>
        <w:spacing w:after="0"/>
        <w:ind w:left="283"/>
      </w:pPr>
      <w:r>
        <w:rPr>
          <w:rFonts w:ascii="Consolas" w:hAnsi="Consolas" w:eastAsia="Consolas"/>
          <w:sz w:val="17"/>
        </w:rPr>
        <w:t xml:space="preserve">    char options[4][128];   /* A, B, C, D */</w:t>
      </w:r>
    </w:p>
    <w:p>
      <w:pPr>
        <w:spacing w:after="0"/>
        <w:ind w:left="283"/>
      </w:pPr>
      <w:r>
        <w:rPr>
          <w:rFonts w:ascii="Consolas" w:hAnsi="Consolas" w:eastAsia="Consolas"/>
          <w:sz w:val="17"/>
        </w:rPr>
        <w:t xml:space="preserve">    char correct;           /* 'A'..'D' */</w:t>
      </w:r>
    </w:p>
    <w:p>
      <w:pPr>
        <w:spacing w:after="0"/>
        <w:ind w:left="283"/>
      </w:pPr>
      <w:r>
        <w:rPr>
          <w:rFonts w:ascii="Consolas" w:hAnsi="Consolas" w:eastAsia="Consolas"/>
          <w:sz w:val="17"/>
        </w:rPr>
        <w:t>} Question;</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typedef struct {            /* score.h */</w:t>
      </w:r>
    </w:p>
    <w:p>
      <w:pPr>
        <w:spacing w:after="0"/>
        <w:ind w:left="283"/>
      </w:pPr>
      <w:r>
        <w:rPr>
          <w:rFonts w:ascii="Consolas" w:hAnsi="Consolas" w:eastAsia="Consolas"/>
          <w:sz w:val="17"/>
        </w:rPr>
        <w:t xml:space="preserve">    int score, correct, incorrect, total;</w:t>
      </w:r>
    </w:p>
    <w:p>
      <w:pPr>
        <w:spacing w:after="0"/>
        <w:ind w:left="283"/>
      </w:pPr>
      <w:r>
        <w:rPr>
          <w:rFonts w:ascii="Consolas" w:hAnsi="Consolas" w:eastAsia="Consolas"/>
          <w:sz w:val="17"/>
        </w:rPr>
        <w:t xml:space="preserve">    double percent;</w:t>
      </w:r>
    </w:p>
    <w:p>
      <w:pPr>
        <w:spacing w:after="0"/>
        <w:ind w:left="283"/>
      </w:pPr>
      <w:r>
        <w:rPr>
          <w:rFonts w:ascii="Consolas" w:hAnsi="Consolas" w:eastAsia="Consolas"/>
          <w:sz w:val="17"/>
        </w:rPr>
        <w:t xml:space="preserve">    int passed;             /* 1 = Pass, 0 = Fail */</w:t>
      </w:r>
    </w:p>
    <w:p>
      <w:pPr>
        <w:spacing w:after="0"/>
        <w:ind w:left="283"/>
      </w:pPr>
      <w:r>
        <w:rPr>
          <w:rFonts w:ascii="Consolas" w:hAnsi="Consolas" w:eastAsia="Consolas"/>
          <w:sz w:val="17"/>
        </w:rPr>
        <w:t>} Result;</w:t>
      </w:r>
    </w:p>
    <w:p/>
    <w:p>
      <w:r>
        <w:rPr>
          <w:rFonts w:ascii="Consolas" w:hAnsi="Consolas" w:eastAsia="Consolas"/>
        </w:rPr>
        <w:t>score</w:t>
      </w:r>
      <w:r>
        <w:t xml:space="preserve"> equals </w:t>
      </w:r>
      <w:r>
        <w:rPr>
          <w:rFonts w:ascii="Consolas" w:hAnsi="Consolas" w:eastAsia="Consolas"/>
        </w:rPr>
        <w:t>correct</w:t>
      </w:r>
      <w:r>
        <w:t xml:space="preserve"> (one mark per question), so </w:t>
      </w:r>
      <w:r>
        <w:rPr>
          <w:rFonts w:ascii="Consolas" w:hAnsi="Consolas" w:eastAsia="Consolas"/>
        </w:rPr>
        <w:t>score + incorrect == total</w:t>
      </w:r>
      <w:r>
        <w:t xml:space="preserve">. </w:t>
      </w:r>
      <w:r>
        <w:rPr>
          <w:rFonts w:ascii="Consolas" w:hAnsi="Consolas" w:eastAsia="Consolas"/>
        </w:rPr>
        <w:t>main.c</w:t>
      </w:r>
      <w:r>
        <w:t xml:space="preserve"> holds the questions in a static array of </w:t>
      </w:r>
      <w:r>
        <w:rPr>
          <w:rFonts w:ascii="Consolas" w:hAnsi="Consolas" w:eastAsia="Consolas"/>
        </w:rPr>
        <w:t>MAX_QUESTIONS</w:t>
      </w:r>
      <w:r>
        <w:t xml:space="preserve"> (100) and the answers in a </w:t>
      </w:r>
      <w:r>
        <w:rPr>
          <w:rFonts w:ascii="Consolas" w:hAnsi="Consolas" w:eastAsia="Consolas"/>
        </w:rPr>
        <w:t>char</w:t>
      </w:r>
      <w:r>
        <w:t xml:space="preserve"> array, zero-filled so that unanswered questions never count as correct.</w:t>
      </w:r>
    </w:p>
    <w:p>
      <w:pPr>
        <w:pStyle w:val="Heading3"/>
      </w:pPr>
      <w:r>
        <w:t>4.2 UML Sequence Diagrams</w:t>
      </w:r>
    </w:p>
    <w:p>
      <w:r>
        <w:rPr>
          <w:b/>
        </w:rPr>
        <w:t>Sequence 1: Start Quiz</w:t>
      </w:r>
      <w:r>
        <w:t xml:space="preserve"> (REQ-4, REQ-7 to REQ-13, REQ-17 to REQ-22)</w:t>
      </w:r>
    </w:p>
    <w:p>
      <w:pPr>
        <w:jc w:val="center"/>
      </w:pPr>
      <w:r>
        <w:drawing>
          <wp:inline xmlns:a="http://schemas.openxmlformats.org/drawingml/2006/main" xmlns:pic="http://schemas.openxmlformats.org/drawingml/2006/picture">
            <wp:extent cx="5760720" cy="6142809"/>
            <wp:docPr id="2" name="Picture 2"/>
            <wp:cNvGraphicFramePr>
              <a:graphicFrameLocks noChangeAspect="1"/>
            </wp:cNvGraphicFramePr>
            <a:graphic>
              <a:graphicData uri="http://schemas.openxmlformats.org/drawingml/2006/picture">
                <pic:pic>
                  <pic:nvPicPr>
                    <pic:cNvPr id="0" name="seq-take-quiz.png"/>
                    <pic:cNvPicPr/>
                  </pic:nvPicPr>
                  <pic:blipFill>
                    <a:blip r:embed="rId10"/>
                    <a:stretch>
                      <a:fillRect/>
                    </a:stretch>
                  </pic:blipFill>
                  <pic:spPr>
                    <a:xfrm>
                      <a:off x="0" y="0"/>
                      <a:ext cx="5760720" cy="6142809"/>
                    </a:xfrm>
                    <a:prstGeom prst="rect"/>
                  </pic:spPr>
                </pic:pic>
              </a:graphicData>
            </a:graphic>
          </wp:inline>
        </w:drawing>
      </w:r>
    </w:p>
    <w:p>
      <w:r>
        <w:rPr>
          <w:b/>
        </w:rPr>
        <w:t>Sequence 2: View Leaderboard</w:t>
      </w:r>
      <w:r>
        <w:t xml:space="preserve"> (REQ-14 to REQ-16)</w:t>
      </w:r>
    </w:p>
    <w:p>
      <w:pPr>
        <w:jc w:val="center"/>
      </w:pPr>
      <w:r>
        <w:drawing>
          <wp:inline xmlns:a="http://schemas.openxmlformats.org/drawingml/2006/main" xmlns:pic="http://schemas.openxmlformats.org/drawingml/2006/picture">
            <wp:extent cx="5760720" cy="4812846"/>
            <wp:docPr id="3" name="Picture 3"/>
            <wp:cNvGraphicFramePr>
              <a:graphicFrameLocks noChangeAspect="1"/>
            </wp:cNvGraphicFramePr>
            <a:graphic>
              <a:graphicData uri="http://schemas.openxmlformats.org/drawingml/2006/picture">
                <pic:pic>
                  <pic:nvPicPr>
                    <pic:cNvPr id="0" name="seq-leaderboard.png"/>
                    <pic:cNvPicPr/>
                  </pic:nvPicPr>
                  <pic:blipFill>
                    <a:blip r:embed="rId11"/>
                    <a:stretch>
                      <a:fillRect/>
                    </a:stretch>
                  </pic:blipFill>
                  <pic:spPr>
                    <a:xfrm>
                      <a:off x="0" y="0"/>
                      <a:ext cx="5760720" cy="4812846"/>
                    </a:xfrm>
                    <a:prstGeom prst="rect"/>
                  </pic:spPr>
                </pic:pic>
              </a:graphicData>
            </a:graphic>
          </wp:inline>
        </w:drawing>
      </w:r>
    </w:p>
    <w:p>
      <w:pPr>
        <w:pStyle w:val="Heading3"/>
      </w:pPr>
      <w:r>
        <w:t>4.3 API Design</w:t>
      </w:r>
    </w:p>
    <w:p>
      <w:r>
        <w:t>All interfaces are C functions declared in the headers. There are no network endpoints.</w:t>
      </w:r>
    </w:p>
    <w:p>
      <w:pPr>
        <w:pStyle w:val="Heading4"/>
      </w:pPr>
      <w:r>
        <w:t>IQuiz (</w:t>
      </w:r>
      <w:r>
        <w:rPr>
          <w:rFonts w:ascii="Consolas" w:hAnsi="Consolas" w:eastAsia="Consolas"/>
        </w:rPr>
        <w:t>include/quiz.h</w:t>
      </w:r>
      <w:r>
        <w:t xml:space="preserve">, implemented in </w:t>
      </w:r>
      <w:r>
        <w:rPr>
          <w:rFonts w:ascii="Consolas" w:hAnsi="Consolas" w:eastAsia="Consolas"/>
        </w:rPr>
        <w:t>src/quiz.c</w:t>
      </w:r>
      <w:r>
        <w:t>)</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p>
        </w:tc>
        <w:tc>
          <w:tcPr>
            <w:tcW w:type="dxa" w:w="4819"/>
            <w:shd w:val="clear" w:color="auto" w:fill="D9E2F3"/>
          </w:tcPr>
          <w:p>
            <w:r/>
            <w:r>
              <w:rPr>
                <w:rFonts w:ascii="Consolas" w:hAnsi="Consolas" w:eastAsia="Consolas"/>
                <w:b/>
                <w:sz w:val="18"/>
              </w:rPr>
              <w:t>int load_questions(const char *path, Question qs[], int max)</w:t>
            </w:r>
          </w:p>
        </w:tc>
      </w:tr>
      <w:tr>
        <w:tc>
          <w:tcPr>
            <w:tcW w:type="dxa" w:w="4819"/>
          </w:tcPr>
          <w:p>
            <w:r/>
            <w:r>
              <w:rPr>
                <w:sz w:val="18"/>
              </w:rPr>
              <w:t>Purpose</w:t>
            </w:r>
          </w:p>
        </w:tc>
        <w:tc>
          <w:tcPr>
            <w:tcW w:type="dxa" w:w="4819"/>
          </w:tcPr>
          <w:p>
            <w:r/>
            <w:r>
              <w:rPr>
                <w:sz w:val="18"/>
              </w:rPr>
              <w:t xml:space="preserve">Read up to </w:t>
            </w:r>
            <w:r>
              <w:rPr>
                <w:rFonts w:ascii="Consolas" w:hAnsi="Consolas" w:eastAsia="Consolas"/>
                <w:sz w:val="18"/>
              </w:rPr>
              <w:t>max</w:t>
            </w:r>
            <w:r>
              <w:rPr>
                <w:sz w:val="18"/>
              </w:rPr>
              <w:t xml:space="preserve"> questions from the file at </w:t>
            </w:r>
            <w:r>
              <w:rPr>
                <w:rFonts w:ascii="Consolas" w:hAnsi="Consolas" w:eastAsia="Consolas"/>
                <w:sz w:val="18"/>
              </w:rPr>
              <w:t>path</w:t>
            </w:r>
            <w:r>
              <w:rPr>
                <w:sz w:val="18"/>
              </w:rPr>
              <w:t xml:space="preserve"> into </w:t>
            </w:r>
            <w:r>
              <w:rPr>
                <w:rFonts w:ascii="Consolas" w:hAnsi="Consolas" w:eastAsia="Consolas"/>
                <w:sz w:val="18"/>
              </w:rPr>
              <w:t>qs</w:t>
            </w:r>
          </w:p>
        </w:tc>
      </w:tr>
      <w:tr>
        <w:tc>
          <w:tcPr>
            <w:tcW w:type="dxa" w:w="4819"/>
          </w:tcPr>
          <w:p>
            <w:r/>
            <w:r>
              <w:rPr>
                <w:sz w:val="18"/>
              </w:rPr>
              <w:t>Returns</w:t>
            </w:r>
          </w:p>
        </w:tc>
        <w:tc>
          <w:tcPr>
            <w:tcW w:type="dxa" w:w="4819"/>
          </w:tcPr>
          <w:p>
            <w:r/>
            <w:r>
              <w:rPr>
                <w:sz w:val="18"/>
              </w:rPr>
              <w:t>Number of questions loaded (&gt;= 1), or -1 on error</w:t>
            </w:r>
          </w:p>
        </w:tc>
      </w:tr>
      <w:tr>
        <w:tc>
          <w:tcPr>
            <w:tcW w:type="dxa" w:w="4819"/>
          </w:tcPr>
          <w:p>
            <w:r/>
            <w:r>
              <w:rPr>
                <w:sz w:val="18"/>
              </w:rPr>
              <w:t>Errors</w:t>
            </w:r>
          </w:p>
        </w:tc>
        <w:tc>
          <w:tcPr>
            <w:tcW w:type="dxa" w:w="4819"/>
          </w:tcPr>
          <w:p>
            <w:r/>
            <w:r>
              <w:rPr>
                <w:sz w:val="18"/>
              </w:rPr>
              <w:t>File cannot be opened or contains no valid question: returns -1 (the caller prints the message)</w:t>
            </w:r>
          </w:p>
        </w:tc>
      </w:tr>
      <w:tr>
        <w:tc>
          <w:tcPr>
            <w:tcW w:type="dxa" w:w="4819"/>
          </w:tcPr>
          <w:p>
            <w:r/>
            <w:r>
              <w:rPr>
                <w:sz w:val="18"/>
              </w:rPr>
              <w:t>Notes</w:t>
            </w:r>
          </w:p>
        </w:tc>
        <w:tc>
          <w:tcPr>
            <w:tcW w:type="dxa" w:w="4819"/>
          </w:tcPr>
          <w:p>
            <w:r/>
            <w:r>
              <w:rPr>
                <w:sz w:val="18"/>
              </w:rPr>
              <w:t>Every loaded question has exactly one correct letter A to D</w:t>
            </w:r>
          </w:p>
        </w:tc>
      </w:tr>
    </w:tbl>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p>
        </w:tc>
        <w:tc>
          <w:tcPr>
            <w:tcW w:type="dxa" w:w="4819"/>
            <w:shd w:val="clear" w:color="auto" w:fill="D9E2F3"/>
          </w:tcPr>
          <w:p>
            <w:r/>
            <w:r>
              <w:rPr>
                <w:rFonts w:ascii="Consolas" w:hAnsi="Consolas" w:eastAsia="Consolas"/>
                <w:b/>
                <w:sz w:val="18"/>
              </w:rPr>
              <w:t>void run_quiz(const Question qs[], int n, char answers[])</w:t>
            </w:r>
          </w:p>
        </w:tc>
      </w:tr>
      <w:tr>
        <w:tc>
          <w:tcPr>
            <w:tcW w:type="dxa" w:w="4819"/>
          </w:tcPr>
          <w:p>
            <w:r/>
            <w:r>
              <w:rPr>
                <w:sz w:val="18"/>
              </w:rPr>
              <w:t>Purpose</w:t>
            </w:r>
          </w:p>
        </w:tc>
        <w:tc>
          <w:tcPr>
            <w:tcW w:type="dxa" w:w="4819"/>
          </w:tcPr>
          <w:p>
            <w:r/>
            <w:r>
              <w:rPr>
                <w:sz w:val="18"/>
              </w:rPr>
              <w:t>Present questions 0 to n-1 one at a time and store each answer</w:t>
            </w:r>
          </w:p>
        </w:tc>
      </w:tr>
      <w:tr>
        <w:tc>
          <w:tcPr>
            <w:tcW w:type="dxa" w:w="4819"/>
          </w:tcPr>
          <w:p>
            <w:r/>
            <w:r>
              <w:rPr>
                <w:sz w:val="18"/>
              </w:rPr>
              <w:t>Postcondition</w:t>
            </w:r>
          </w:p>
        </w:tc>
        <w:tc>
          <w:tcPr>
            <w:tcW w:type="dxa" w:w="4819"/>
          </w:tcPr>
          <w:p>
            <w:r/>
            <w:r>
              <w:rPr>
                <w:rFonts w:ascii="Consolas" w:hAnsi="Consolas" w:eastAsia="Consolas"/>
                <w:sz w:val="18"/>
              </w:rPr>
              <w:t>answers[i]</w:t>
            </w:r>
            <w:r>
              <w:rPr>
                <w:sz w:val="18"/>
              </w:rPr>
              <w:t xml:space="preserve"> is </w:t>
            </w:r>
            <w:r>
              <w:rPr>
                <w:rFonts w:ascii="Consolas" w:hAnsi="Consolas" w:eastAsia="Consolas"/>
                <w:sz w:val="18"/>
              </w:rPr>
              <w:t>'A'</w:t>
            </w:r>
            <w:r>
              <w:rPr>
                <w:sz w:val="18"/>
              </w:rPr>
              <w:t xml:space="preserve"> to </w:t>
            </w:r>
            <w:r>
              <w:rPr>
                <w:rFonts w:ascii="Consolas" w:hAnsi="Consolas" w:eastAsia="Consolas"/>
                <w:sz w:val="18"/>
              </w:rPr>
              <w:t>'D'</w:t>
            </w:r>
            <w:r>
              <w:rPr>
                <w:sz w:val="18"/>
              </w:rPr>
              <w:t xml:space="preserve"> for each answered question</w:t>
            </w:r>
          </w:p>
        </w:tc>
      </w:tr>
      <w:tr>
        <w:tc>
          <w:tcPr>
            <w:tcW w:type="dxa" w:w="4819"/>
          </w:tcPr>
          <w:p>
            <w:r/>
            <w:r>
              <w:rPr>
                <w:sz w:val="18"/>
              </w:rPr>
              <w:t>Errors</w:t>
            </w:r>
          </w:p>
        </w:tc>
        <w:tc>
          <w:tcPr>
            <w:tcW w:type="dxa" w:w="4819"/>
          </w:tcPr>
          <w:p>
            <w:r/>
            <w:r>
              <w:rPr>
                <w:sz w:val="18"/>
              </w:rPr>
              <w:t xml:space="preserve">Invalid choice: prints an </w:t>
            </w:r>
            <w:r>
              <w:rPr>
                <w:rFonts w:ascii="Consolas" w:hAnsi="Consolas" w:eastAsia="Consolas"/>
                <w:sz w:val="18"/>
              </w:rPr>
              <w:t>Error:</w:t>
            </w:r>
            <w:r>
              <w:rPr>
                <w:sz w:val="18"/>
              </w:rPr>
              <w:t xml:space="preserve"> line and asks again; end of input: returns with the remaining answers untouched (caller pre-zeroes the array)</w:t>
            </w:r>
          </w:p>
        </w:tc>
      </w:tr>
    </w:tbl>
    <w:p/>
    <w:p>
      <w:pPr>
        <w:pStyle w:val="Heading4"/>
      </w:pPr>
      <w:r>
        <w:t>IScore (</w:t>
      </w:r>
      <w:r>
        <w:rPr>
          <w:rFonts w:ascii="Consolas" w:hAnsi="Consolas" w:eastAsia="Consolas"/>
        </w:rPr>
        <w:t>include/score.h</w:t>
      </w:r>
      <w:r>
        <w:t xml:space="preserve">, implemented in </w:t>
      </w:r>
      <w:r>
        <w:rPr>
          <w:rFonts w:ascii="Consolas" w:hAnsi="Consolas" w:eastAsia="Consolas"/>
        </w:rPr>
        <w:t>src/score.c</w:t>
      </w:r>
      <w:r>
        <w:t>)</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p>
        </w:tc>
        <w:tc>
          <w:tcPr>
            <w:tcW w:type="dxa" w:w="4819"/>
            <w:shd w:val="clear" w:color="auto" w:fill="D9E2F3"/>
          </w:tcPr>
          <w:p>
            <w:r/>
            <w:r>
              <w:rPr>
                <w:rFonts w:ascii="Consolas" w:hAnsi="Consolas" w:eastAsia="Consolas"/>
                <w:b/>
                <w:sz w:val="18"/>
              </w:rPr>
              <w:t>Result calculate_result(const Question qs[], const char answers[], int n)</w:t>
            </w:r>
          </w:p>
        </w:tc>
      </w:tr>
      <w:tr>
        <w:tc>
          <w:tcPr>
            <w:tcW w:type="dxa" w:w="4819"/>
          </w:tcPr>
          <w:p>
            <w:r/>
            <w:r>
              <w:rPr>
                <w:sz w:val="18"/>
              </w:rPr>
              <w:t>Purpose</w:t>
            </w:r>
          </w:p>
        </w:tc>
        <w:tc>
          <w:tcPr>
            <w:tcW w:type="dxa" w:w="4819"/>
          </w:tcPr>
          <w:p>
            <w:r/>
            <w:r>
              <w:rPr>
                <w:sz w:val="18"/>
              </w:rPr>
              <w:t>Mark the attempt</w:t>
            </w:r>
          </w:p>
        </w:tc>
      </w:tr>
      <w:tr>
        <w:tc>
          <w:tcPr>
            <w:tcW w:type="dxa" w:w="4819"/>
          </w:tcPr>
          <w:p>
            <w:r/>
            <w:r>
              <w:rPr>
                <w:sz w:val="18"/>
              </w:rPr>
              <w:t>Returns</w:t>
            </w:r>
          </w:p>
        </w:tc>
        <w:tc>
          <w:tcPr>
            <w:tcW w:type="dxa" w:w="4819"/>
          </w:tcPr>
          <w:p>
            <w:r/>
            <w:r>
              <w:rPr>
                <w:sz w:val="18"/>
              </w:rPr>
              <w:t xml:space="preserve">A </w:t>
            </w:r>
            <w:r>
              <w:rPr>
                <w:rFonts w:ascii="Consolas" w:hAnsi="Consolas" w:eastAsia="Consolas"/>
                <w:sz w:val="18"/>
              </w:rPr>
              <w:t>Result</w:t>
            </w:r>
            <w:r>
              <w:rPr>
                <w:sz w:val="18"/>
              </w:rPr>
              <w:t xml:space="preserve">: </w:t>
            </w:r>
            <w:r>
              <w:rPr>
                <w:rFonts w:ascii="Consolas" w:hAnsi="Consolas" w:eastAsia="Consolas"/>
                <w:sz w:val="18"/>
              </w:rPr>
              <w:t>score</w:t>
            </w:r>
            <w:r>
              <w:rPr>
                <w:sz w:val="18"/>
              </w:rPr>
              <w:t xml:space="preserve">, </w:t>
            </w:r>
            <w:r>
              <w:rPr>
                <w:rFonts w:ascii="Consolas" w:hAnsi="Consolas" w:eastAsia="Consolas"/>
                <w:sz w:val="18"/>
              </w:rPr>
              <w:t>correct</w:t>
            </w:r>
            <w:r>
              <w:rPr>
                <w:sz w:val="18"/>
              </w:rPr>
              <w:t xml:space="preserve">, </w:t>
            </w:r>
            <w:r>
              <w:rPr>
                <w:rFonts w:ascii="Consolas" w:hAnsi="Consolas" w:eastAsia="Consolas"/>
                <w:sz w:val="18"/>
              </w:rPr>
              <w:t>incorrect</w:t>
            </w:r>
            <w:r>
              <w:rPr>
                <w:sz w:val="18"/>
              </w:rPr>
              <w:t xml:space="preserve">, </w:t>
            </w:r>
            <w:r>
              <w:rPr>
                <w:rFonts w:ascii="Consolas" w:hAnsi="Consolas" w:eastAsia="Consolas"/>
                <w:sz w:val="18"/>
              </w:rPr>
              <w:t>total</w:t>
            </w:r>
            <w:r>
              <w:rPr>
                <w:sz w:val="18"/>
              </w:rPr>
              <w:t xml:space="preserve">, </w:t>
            </w:r>
            <w:r>
              <w:rPr>
                <w:rFonts w:ascii="Consolas" w:hAnsi="Consolas" w:eastAsia="Consolas"/>
                <w:sz w:val="18"/>
              </w:rPr>
              <w:t>percent = score / total * 100</w:t>
            </w:r>
            <w:r>
              <w:rPr>
                <w:sz w:val="18"/>
              </w:rPr>
              <w:t xml:space="preserve">, </w:t>
            </w:r>
            <w:r>
              <w:rPr>
                <w:rFonts w:ascii="Consolas" w:hAnsi="Consolas" w:eastAsia="Consolas"/>
                <w:sz w:val="18"/>
              </w:rPr>
              <w:t>passed = (percent &gt;= 40.0)</w:t>
            </w:r>
          </w:p>
        </w:tc>
      </w:tr>
      <w:tr>
        <w:tc>
          <w:tcPr>
            <w:tcW w:type="dxa" w:w="4819"/>
          </w:tcPr>
          <w:p>
            <w:r/>
            <w:r>
              <w:rPr>
                <w:sz w:val="18"/>
              </w:rPr>
              <w:t>Errors</w:t>
            </w:r>
          </w:p>
        </w:tc>
        <w:tc>
          <w:tcPr>
            <w:tcW w:type="dxa" w:w="4819"/>
          </w:tcPr>
          <w:p>
            <w:r/>
            <w:r>
              <w:rPr>
                <w:rFonts w:ascii="Consolas" w:hAnsi="Consolas" w:eastAsia="Consolas"/>
                <w:sz w:val="18"/>
              </w:rPr>
              <w:t>qs</w:t>
            </w:r>
            <w:r>
              <w:rPr>
                <w:sz w:val="18"/>
              </w:rPr>
              <w:t xml:space="preserve"> or </w:t>
            </w:r>
            <w:r>
              <w:rPr>
                <w:rFonts w:ascii="Consolas" w:hAnsi="Consolas" w:eastAsia="Consolas"/>
                <w:sz w:val="18"/>
              </w:rPr>
              <w:t>answers</w:t>
            </w:r>
            <w:r>
              <w:rPr>
                <w:sz w:val="18"/>
              </w:rPr>
              <w:t xml:space="preserve"> is NULL, or </w:t>
            </w:r>
            <w:r>
              <w:rPr>
                <w:rFonts w:ascii="Consolas" w:hAnsi="Consolas" w:eastAsia="Consolas"/>
                <w:sz w:val="18"/>
              </w:rPr>
              <w:t>n &lt;= 0</w:t>
            </w:r>
            <w:r>
              <w:rPr>
                <w:sz w:val="18"/>
              </w:rPr>
              <w:t xml:space="preserve">: returns an all-zero </w:t>
            </w:r>
            <w:r>
              <w:rPr>
                <w:rFonts w:ascii="Consolas" w:hAnsi="Consolas" w:eastAsia="Consolas"/>
                <w:sz w:val="18"/>
              </w:rPr>
              <w:t>Result</w:t>
            </w:r>
          </w:p>
        </w:tc>
      </w:tr>
    </w:tbl>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p>
        </w:tc>
        <w:tc>
          <w:tcPr>
            <w:tcW w:type="dxa" w:w="4819"/>
            <w:shd w:val="clear" w:color="auto" w:fill="D9E2F3"/>
          </w:tcPr>
          <w:p>
            <w:r/>
            <w:r>
              <w:rPr>
                <w:rFonts w:ascii="Consolas" w:hAnsi="Consolas" w:eastAsia="Consolas"/>
                <w:b/>
                <w:sz w:val="18"/>
              </w:rPr>
              <w:t>void show_result(const Result *r)</w:t>
            </w:r>
          </w:p>
        </w:tc>
      </w:tr>
      <w:tr>
        <w:tc>
          <w:tcPr>
            <w:tcW w:type="dxa" w:w="4819"/>
          </w:tcPr>
          <w:p>
            <w:r/>
            <w:r>
              <w:rPr>
                <w:sz w:val="18"/>
              </w:rPr>
              <w:t>Purpose</w:t>
            </w:r>
          </w:p>
        </w:tc>
        <w:tc>
          <w:tcPr>
            <w:tcW w:type="dxa" w:w="4819"/>
          </w:tcPr>
          <w:p>
            <w:r/>
            <w:r>
              <w:rPr>
                <w:sz w:val="18"/>
              </w:rPr>
              <w:t>Print score, percentage, correct and incorrect counts, and Pass/Fail</w:t>
            </w:r>
          </w:p>
        </w:tc>
      </w:tr>
      <w:tr>
        <w:tc>
          <w:tcPr>
            <w:tcW w:type="dxa" w:w="4819"/>
          </w:tcPr>
          <w:p>
            <w:r/>
            <w:r>
              <w:rPr>
                <w:sz w:val="18"/>
              </w:rPr>
              <w:t>Errors</w:t>
            </w:r>
          </w:p>
        </w:tc>
        <w:tc>
          <w:tcPr>
            <w:tcW w:type="dxa" w:w="4819"/>
          </w:tcPr>
          <w:p>
            <w:r/>
            <w:r>
              <w:rPr>
                <w:rFonts w:ascii="Consolas" w:hAnsi="Consolas" w:eastAsia="Consolas"/>
                <w:sz w:val="18"/>
              </w:rPr>
              <w:t>r</w:t>
            </w:r>
            <w:r>
              <w:rPr>
                <w:sz w:val="18"/>
              </w:rPr>
              <w:t xml:space="preserve"> is NULL: prints </w:t>
            </w:r>
            <w:r>
              <w:rPr>
                <w:rFonts w:ascii="Consolas" w:hAnsi="Consolas" w:eastAsia="Consolas"/>
                <w:sz w:val="18"/>
              </w:rPr>
              <w:t>Error: result is unavailable.</w:t>
            </w:r>
          </w:p>
        </w:tc>
      </w:tr>
    </w:tbl>
    <w:p/>
    <w:p>
      <w:pPr>
        <w:pStyle w:val="Heading4"/>
      </w:pPr>
      <w:r>
        <w:t>IStorage (</w:t>
      </w:r>
      <w:r>
        <w:rPr>
          <w:rFonts w:ascii="Consolas" w:hAnsi="Consolas" w:eastAsia="Consolas"/>
        </w:rPr>
        <w:t>include/storage.h</w:t>
      </w:r>
      <w:r>
        <w:t xml:space="preserve">, implemented in </w:t>
      </w:r>
      <w:r>
        <w:rPr>
          <w:rFonts w:ascii="Consolas" w:hAnsi="Consolas" w:eastAsia="Consolas"/>
        </w:rPr>
        <w:t>src/storage.c</w:t>
      </w:r>
      <w:r>
        <w:t>)</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p>
        </w:tc>
        <w:tc>
          <w:tcPr>
            <w:tcW w:type="dxa" w:w="4819"/>
            <w:shd w:val="clear" w:color="auto" w:fill="D9E2F3"/>
          </w:tcPr>
          <w:p>
            <w:r/>
            <w:r>
              <w:rPr>
                <w:rFonts w:ascii="Consolas" w:hAnsi="Consolas" w:eastAsia="Consolas"/>
                <w:b/>
                <w:sz w:val="18"/>
              </w:rPr>
              <w:t>int save_result(const char *name, const Result *r)</w:t>
            </w:r>
          </w:p>
        </w:tc>
      </w:tr>
      <w:tr>
        <w:tc>
          <w:tcPr>
            <w:tcW w:type="dxa" w:w="4819"/>
          </w:tcPr>
          <w:p>
            <w:r/>
            <w:r>
              <w:rPr>
                <w:sz w:val="18"/>
              </w:rPr>
              <w:t>Purpose</w:t>
            </w:r>
          </w:p>
        </w:tc>
        <w:tc>
          <w:tcPr>
            <w:tcW w:type="dxa" w:w="4819"/>
          </w:tcPr>
          <w:p>
            <w:r/>
            <w:r>
              <w:rPr>
                <w:sz w:val="18"/>
              </w:rPr>
              <w:t xml:space="preserve">Append one </w:t>
            </w:r>
            <w:r>
              <w:rPr>
                <w:rFonts w:ascii="Consolas" w:hAnsi="Consolas" w:eastAsia="Consolas"/>
                <w:sz w:val="18"/>
              </w:rPr>
              <w:t>Name,Score</w:t>
            </w:r>
            <w:r>
              <w:rPr>
                <w:sz w:val="18"/>
              </w:rPr>
              <w:t xml:space="preserve"> line to </w:t>
            </w:r>
            <w:r>
              <w:rPr>
                <w:rFonts w:ascii="Consolas" w:hAnsi="Consolas" w:eastAsia="Consolas"/>
                <w:sz w:val="18"/>
              </w:rPr>
              <w:t>results.txt</w:t>
            </w:r>
          </w:p>
        </w:tc>
      </w:tr>
      <w:tr>
        <w:tc>
          <w:tcPr>
            <w:tcW w:type="dxa" w:w="4819"/>
          </w:tcPr>
          <w:p>
            <w:r/>
            <w:r>
              <w:rPr>
                <w:sz w:val="18"/>
              </w:rPr>
              <w:t>Returns</w:t>
            </w:r>
          </w:p>
        </w:tc>
        <w:tc>
          <w:tcPr>
            <w:tcW w:type="dxa" w:w="4819"/>
          </w:tcPr>
          <w:p>
            <w:r/>
            <w:r>
              <w:rPr>
                <w:sz w:val="18"/>
              </w:rPr>
              <w:t>0 on success, -1 on any error</w:t>
            </w:r>
          </w:p>
        </w:tc>
      </w:tr>
      <w:tr>
        <w:tc>
          <w:tcPr>
            <w:tcW w:type="dxa" w:w="4819"/>
          </w:tcPr>
          <w:p>
            <w:r/>
            <w:r>
              <w:rPr>
                <w:sz w:val="18"/>
              </w:rPr>
              <w:t>Errors</w:t>
            </w:r>
          </w:p>
        </w:tc>
        <w:tc>
          <w:tcPr>
            <w:tcW w:type="dxa" w:w="4819"/>
          </w:tcPr>
          <w:p>
            <w:r/>
            <w:r>
              <w:rPr>
                <w:sz w:val="18"/>
              </w:rPr>
              <w:t>NULL argument, file cannot be opened or closed: returns -1 and prints nothing</w:t>
            </w:r>
          </w:p>
        </w:tc>
      </w:tr>
      <w:tr>
        <w:tc>
          <w:tcPr>
            <w:tcW w:type="dxa" w:w="4819"/>
          </w:tcPr>
          <w:p>
            <w:r/>
            <w:r>
              <w:rPr>
                <w:sz w:val="18"/>
              </w:rPr>
              <w:t>Notes</w:t>
            </w:r>
          </w:p>
        </w:tc>
        <w:tc>
          <w:tcPr>
            <w:tcW w:type="dxa" w:w="4819"/>
          </w:tcPr>
          <w:p>
            <w:r/>
            <w:r>
              <w:rPr>
                <w:sz w:val="18"/>
              </w:rPr>
              <w:t xml:space="preserve">Commas, </w:t>
            </w:r>
            <w:r>
              <w:rPr>
                <w:rFonts w:ascii="Consolas" w:hAnsi="Consolas" w:eastAsia="Consolas"/>
                <w:sz w:val="18"/>
              </w:rPr>
              <w:t>\r</w:t>
            </w:r>
            <w:r>
              <w:rPr>
                <w:sz w:val="18"/>
              </w:rPr>
              <w:t xml:space="preserve"> and </w:t>
            </w:r>
            <w:r>
              <w:rPr>
                <w:rFonts w:ascii="Consolas" w:hAnsi="Consolas" w:eastAsia="Consolas"/>
                <w:sz w:val="18"/>
              </w:rPr>
              <w:t>\n</w:t>
            </w:r>
            <w:r>
              <w:rPr>
                <w:sz w:val="18"/>
              </w:rPr>
              <w:t xml:space="preserve"> in </w:t>
            </w:r>
            <w:r>
              <w:rPr>
                <w:rFonts w:ascii="Consolas" w:hAnsi="Consolas" w:eastAsia="Consolas"/>
                <w:sz w:val="18"/>
              </w:rPr>
              <w:t>name</w:t>
            </w:r>
            <w:r>
              <w:rPr>
                <w:sz w:val="18"/>
              </w:rPr>
              <w:t xml:space="preserve"> are replaced by spaces (SEC-2)</w:t>
            </w:r>
          </w:p>
        </w:tc>
      </w:tr>
    </w:tbl>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p>
        </w:tc>
        <w:tc>
          <w:tcPr>
            <w:tcW w:type="dxa" w:w="4819"/>
            <w:shd w:val="clear" w:color="auto" w:fill="D9E2F3"/>
          </w:tcPr>
          <w:p>
            <w:r/>
            <w:r>
              <w:rPr>
                <w:rFonts w:ascii="Consolas" w:hAnsi="Consolas" w:eastAsia="Consolas"/>
                <w:b/>
                <w:sz w:val="18"/>
              </w:rPr>
              <w:t>void show_leaderboard(void)</w:t>
            </w:r>
          </w:p>
        </w:tc>
      </w:tr>
      <w:tr>
        <w:tc>
          <w:tcPr>
            <w:tcW w:type="dxa" w:w="4819"/>
          </w:tcPr>
          <w:p>
            <w:r/>
            <w:r>
              <w:rPr>
                <w:sz w:val="18"/>
              </w:rPr>
              <w:t>Purpose</w:t>
            </w:r>
          </w:p>
        </w:tc>
        <w:tc>
          <w:tcPr>
            <w:tcW w:type="dxa" w:w="4819"/>
          </w:tcPr>
          <w:p>
            <w:r/>
            <w:r>
              <w:rPr>
                <w:sz w:val="18"/>
              </w:rPr>
              <w:t xml:space="preserve">Read </w:t>
            </w:r>
            <w:r>
              <w:rPr>
                <w:rFonts w:ascii="Consolas" w:hAnsi="Consolas" w:eastAsia="Consolas"/>
                <w:sz w:val="18"/>
              </w:rPr>
              <w:t>results.txt</w:t>
            </w:r>
            <w:r>
              <w:rPr>
                <w:sz w:val="18"/>
              </w:rPr>
              <w:t xml:space="preserve"> and print the entries sorted by score, highest first</w:t>
            </w:r>
          </w:p>
        </w:tc>
      </w:tr>
      <w:tr>
        <w:tc>
          <w:tcPr>
            <w:tcW w:type="dxa" w:w="4819"/>
          </w:tcPr>
          <w:p>
            <w:r/>
            <w:r>
              <w:rPr>
                <w:sz w:val="18"/>
              </w:rPr>
              <w:t>Errors</w:t>
            </w:r>
          </w:p>
        </w:tc>
        <w:tc>
          <w:tcPr>
            <w:tcW w:type="dxa" w:w="4819"/>
          </w:tcPr>
          <w:p>
            <w:r/>
            <w:r>
              <w:rPr>
                <w:sz w:val="18"/>
              </w:rPr>
              <w:t>File missing or unreadable: prints a short "no results yet" message and returns; malformed lines are skipped</w:t>
            </w:r>
          </w:p>
        </w:tc>
      </w:tr>
    </w:tbl>
    <w:p/>
    <w:p>
      <w:pPr>
        <w:pStyle w:val="Heading4"/>
      </w:pPr>
      <w:r>
        <w:t>File formats</w:t>
      </w:r>
    </w:p>
    <w:p>
      <w:pPr>
        <w:spacing w:after="0"/>
        <w:ind w:left="283"/>
      </w:pPr>
      <w:r>
        <w:rPr>
          <w:rFonts w:ascii="Consolas" w:hAnsi="Consolas" w:eastAsia="Consolas"/>
          <w:sz w:val="17"/>
        </w:rPr>
        <w:t>questions.txt   (repeated per question)</w:t>
      </w:r>
    </w:p>
    <w:p>
      <w:pPr>
        <w:spacing w:after="0"/>
        <w:ind w:left="283"/>
      </w:pPr>
      <w:r>
        <w:rPr>
          <w:rFonts w:ascii="Consolas" w:hAnsi="Consolas" w:eastAsia="Consolas"/>
          <w:sz w:val="17"/>
        </w:rPr>
        <w:t>&lt;question text&gt;</w:t>
      </w:r>
    </w:p>
    <w:p>
      <w:pPr>
        <w:spacing w:after="0"/>
        <w:ind w:left="283"/>
      </w:pPr>
      <w:r>
        <w:rPr>
          <w:rFonts w:ascii="Consolas" w:hAnsi="Consolas" w:eastAsia="Consolas"/>
          <w:sz w:val="17"/>
        </w:rPr>
        <w:t>&lt;option A&gt;</w:t>
      </w:r>
    </w:p>
    <w:p>
      <w:pPr>
        <w:spacing w:after="0"/>
        <w:ind w:left="283"/>
      </w:pPr>
      <w:r>
        <w:rPr>
          <w:rFonts w:ascii="Consolas" w:hAnsi="Consolas" w:eastAsia="Consolas"/>
          <w:sz w:val="17"/>
        </w:rPr>
        <w:t>&lt;option B&gt;</w:t>
      </w:r>
    </w:p>
    <w:p>
      <w:pPr>
        <w:spacing w:after="0"/>
        <w:ind w:left="283"/>
      </w:pPr>
      <w:r>
        <w:rPr>
          <w:rFonts w:ascii="Consolas" w:hAnsi="Consolas" w:eastAsia="Consolas"/>
          <w:sz w:val="17"/>
        </w:rPr>
        <w:t>&lt;option C&gt;</w:t>
      </w:r>
    </w:p>
    <w:p>
      <w:pPr>
        <w:spacing w:after="0"/>
        <w:ind w:left="283"/>
      </w:pPr>
      <w:r>
        <w:rPr>
          <w:rFonts w:ascii="Consolas" w:hAnsi="Consolas" w:eastAsia="Consolas"/>
          <w:sz w:val="17"/>
        </w:rPr>
        <w:t>&lt;option D&gt;</w:t>
      </w:r>
    </w:p>
    <w:p>
      <w:pPr>
        <w:spacing w:after="0"/>
        <w:ind w:left="283"/>
      </w:pPr>
      <w:r>
        <w:rPr>
          <w:rFonts w:ascii="Consolas" w:hAnsi="Consolas" w:eastAsia="Consolas"/>
          <w:sz w:val="17"/>
        </w:rPr>
        <w:t>&lt;correct letter A-D&gt;</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results.txt     (one per attempt)</w:t>
      </w:r>
    </w:p>
    <w:p>
      <w:pPr>
        <w:spacing w:after="0"/>
        <w:ind w:left="283"/>
      </w:pPr>
      <w:r>
        <w:rPr>
          <w:rFonts w:ascii="Consolas" w:hAnsi="Consolas" w:eastAsia="Consolas"/>
          <w:sz w:val="17"/>
        </w:rPr>
        <w:t>&lt;name&gt;,&lt;score&gt;</w:t>
      </w:r>
    </w:p>
    <w:p/>
    <w:p>
      <w:pPr>
        <w:pStyle w:val="Heading3"/>
      </w:pPr>
      <w:r>
        <w:t>4.4 Error Handling, Logging and Monitoring</w:t>
      </w:r>
    </w:p>
    <w:p>
      <w:r>
        <w:t xml:space="preserve">Errors are reported as a single line beginning </w:t>
      </w:r>
      <w:r>
        <w:rPr>
          <w:rFonts w:ascii="Consolas" w:hAnsi="Consolas" w:eastAsia="Consolas"/>
        </w:rPr>
        <w:t>Error:</w:t>
      </w:r>
      <w:r>
        <w:t xml:space="preserve"> on the console, followed by a return to a safe state. No error message contains a file name, path or system error code (SEC-1).</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E2F3"/>
          </w:tcPr>
          <w:p>
            <w:r/>
            <w:r>
              <w:rPr>
                <w:b/>
                <w:sz w:val="18"/>
              </w:rPr>
              <w:t>#</w:t>
            </w:r>
          </w:p>
        </w:tc>
        <w:tc>
          <w:tcPr>
            <w:tcW w:type="dxa" w:w="1928"/>
            <w:shd w:val="clear" w:color="auto" w:fill="D9E2F3"/>
          </w:tcPr>
          <w:p>
            <w:r/>
            <w:r>
              <w:rPr>
                <w:b/>
                <w:sz w:val="18"/>
              </w:rPr>
              <w:t>Condition</w:t>
            </w:r>
          </w:p>
        </w:tc>
        <w:tc>
          <w:tcPr>
            <w:tcW w:type="dxa" w:w="1928"/>
            <w:shd w:val="clear" w:color="auto" w:fill="D9E2F3"/>
          </w:tcPr>
          <w:p>
            <w:r/>
            <w:r>
              <w:rPr>
                <w:b/>
                <w:sz w:val="18"/>
              </w:rPr>
              <w:t>Detected by</w:t>
            </w:r>
          </w:p>
        </w:tc>
        <w:tc>
          <w:tcPr>
            <w:tcW w:type="dxa" w:w="1928"/>
            <w:shd w:val="clear" w:color="auto" w:fill="D9E2F3"/>
          </w:tcPr>
          <w:p>
            <w:r/>
            <w:r>
              <w:rPr>
                <w:b/>
                <w:sz w:val="18"/>
              </w:rPr>
              <w:t>Response</w:t>
            </w:r>
          </w:p>
        </w:tc>
        <w:tc>
          <w:tcPr>
            <w:tcW w:type="dxa" w:w="1928"/>
            <w:shd w:val="clear" w:color="auto" w:fill="D9E2F3"/>
          </w:tcPr>
          <w:p>
            <w:r/>
            <w:r>
              <w:rPr>
                <w:b/>
                <w:sz w:val="18"/>
              </w:rPr>
              <w:t>Requirement</w:t>
            </w:r>
          </w:p>
        </w:tc>
      </w:tr>
      <w:tr>
        <w:tc>
          <w:tcPr>
            <w:tcW w:type="dxa" w:w="1928"/>
          </w:tcPr>
          <w:p>
            <w:r/>
            <w:r>
              <w:rPr>
                <w:sz w:val="18"/>
              </w:rPr>
              <w:t>E1</w:t>
            </w:r>
          </w:p>
        </w:tc>
        <w:tc>
          <w:tcPr>
            <w:tcW w:type="dxa" w:w="1928"/>
          </w:tcPr>
          <w:p>
            <w:r/>
            <w:r>
              <w:rPr>
                <w:sz w:val="18"/>
              </w:rPr>
              <w:t>Menu input is non-numeric, empty, has trailing text or is outside 1 to 4</w:t>
            </w:r>
          </w:p>
        </w:tc>
        <w:tc>
          <w:tcPr>
            <w:tcW w:type="dxa" w:w="1928"/>
          </w:tcPr>
          <w:p>
            <w:r/>
            <w:r>
              <w:rPr>
                <w:rFonts w:ascii="Consolas" w:hAnsi="Consolas" w:eastAsia="Consolas"/>
                <w:sz w:val="18"/>
              </w:rPr>
              <w:t>read_menu_choice()</w:t>
            </w:r>
          </w:p>
        </w:tc>
        <w:tc>
          <w:tcPr>
            <w:tcW w:type="dxa" w:w="1928"/>
          </w:tcPr>
          <w:p>
            <w:r/>
            <w:r>
              <w:rPr>
                <w:rFonts w:ascii="Consolas" w:hAnsi="Consolas" w:eastAsia="Consolas"/>
                <w:sz w:val="18"/>
              </w:rPr>
              <w:t>Error: please enter a number from 1 to 4.</w:t>
            </w:r>
            <w:r>
              <w:rPr>
                <w:sz w:val="18"/>
              </w:rPr>
              <w:t xml:space="preserve"> then the menu again</w:t>
            </w:r>
          </w:p>
        </w:tc>
        <w:tc>
          <w:tcPr>
            <w:tcW w:type="dxa" w:w="1928"/>
          </w:tcPr>
          <w:p>
            <w:r/>
            <w:r>
              <w:rPr>
                <w:sz w:val="18"/>
              </w:rPr>
              <w:t>REQ-3</w:t>
            </w:r>
          </w:p>
        </w:tc>
      </w:tr>
      <w:tr>
        <w:tc>
          <w:tcPr>
            <w:tcW w:type="dxa" w:w="1928"/>
          </w:tcPr>
          <w:p>
            <w:r/>
            <w:r>
              <w:rPr>
                <w:sz w:val="18"/>
              </w:rPr>
              <w:t>E2</w:t>
            </w:r>
          </w:p>
        </w:tc>
        <w:tc>
          <w:tcPr>
            <w:tcW w:type="dxa" w:w="1928"/>
          </w:tcPr>
          <w:p>
            <w:r/>
            <w:r>
              <w:rPr>
                <w:sz w:val="18"/>
              </w:rPr>
              <w:t>Menu line longer than the buffer</w:t>
            </w:r>
          </w:p>
        </w:tc>
        <w:tc>
          <w:tcPr>
            <w:tcW w:type="dxa" w:w="1928"/>
          </w:tcPr>
          <w:p>
            <w:r/>
            <w:r>
              <w:rPr>
                <w:rFonts w:ascii="Consolas" w:hAnsi="Consolas" w:eastAsia="Consolas"/>
                <w:sz w:val="18"/>
              </w:rPr>
              <w:t>read_menu_choice()</w:t>
            </w:r>
          </w:p>
        </w:tc>
        <w:tc>
          <w:tcPr>
            <w:tcW w:type="dxa" w:w="1928"/>
          </w:tcPr>
          <w:p>
            <w:r/>
            <w:r>
              <w:rPr>
                <w:sz w:val="18"/>
              </w:rPr>
              <w:t>Rest of the line discarded, same message as E1</w:t>
            </w:r>
          </w:p>
        </w:tc>
        <w:tc>
          <w:tcPr>
            <w:tcW w:type="dxa" w:w="1928"/>
          </w:tcPr>
          <w:p>
            <w:r/>
            <w:r>
              <w:rPr>
                <w:sz w:val="18"/>
              </w:rPr>
              <w:t>SEC-3</w:t>
            </w:r>
          </w:p>
        </w:tc>
      </w:tr>
      <w:tr>
        <w:tc>
          <w:tcPr>
            <w:tcW w:type="dxa" w:w="1928"/>
          </w:tcPr>
          <w:p>
            <w:r/>
            <w:r>
              <w:rPr>
                <w:sz w:val="18"/>
              </w:rPr>
              <w:t>E3</w:t>
            </w:r>
          </w:p>
        </w:tc>
        <w:tc>
          <w:tcPr>
            <w:tcW w:type="dxa" w:w="1928"/>
          </w:tcPr>
          <w:p>
            <w:r/>
            <w:r>
              <w:rPr>
                <w:sz w:val="18"/>
              </w:rPr>
              <w:t>End of input at the menu</w:t>
            </w:r>
          </w:p>
        </w:tc>
        <w:tc>
          <w:tcPr>
            <w:tcW w:type="dxa" w:w="1928"/>
          </w:tcPr>
          <w:p>
            <w:r/>
            <w:r>
              <w:rPr>
                <w:rFonts w:ascii="Consolas" w:hAnsi="Consolas" w:eastAsia="Consolas"/>
                <w:sz w:val="18"/>
              </w:rPr>
              <w:t>fgets</w:t>
            </w:r>
            <w:r>
              <w:rPr>
                <w:sz w:val="18"/>
              </w:rPr>
              <w:t xml:space="preserve"> returns NULL</w:t>
            </w:r>
          </w:p>
        </w:tc>
        <w:tc>
          <w:tcPr>
            <w:tcW w:type="dxa" w:w="1928"/>
          </w:tcPr>
          <w:p>
            <w:r/>
            <w:r>
              <w:rPr>
                <w:sz w:val="18"/>
              </w:rPr>
              <w:t>Goodbye message, clean exit</w:t>
            </w:r>
          </w:p>
        </w:tc>
        <w:tc>
          <w:tcPr>
            <w:tcW w:type="dxa" w:w="1928"/>
          </w:tcPr>
          <w:p>
            <w:r/>
            <w:r>
              <w:rPr>
                <w:sz w:val="18"/>
              </w:rPr>
              <w:t>SEC-6</w:t>
            </w:r>
          </w:p>
        </w:tc>
      </w:tr>
      <w:tr>
        <w:tc>
          <w:tcPr>
            <w:tcW w:type="dxa" w:w="1928"/>
          </w:tcPr>
          <w:p>
            <w:r/>
            <w:r>
              <w:rPr>
                <w:sz w:val="18"/>
              </w:rPr>
              <w:t>E4</w:t>
            </w:r>
          </w:p>
        </w:tc>
        <w:tc>
          <w:tcPr>
            <w:tcW w:type="dxa" w:w="1928"/>
          </w:tcPr>
          <w:p>
            <w:r/>
            <w:r>
              <w:rPr>
                <w:sz w:val="18"/>
              </w:rPr>
              <w:t>Empty player name</w:t>
            </w:r>
          </w:p>
        </w:tc>
        <w:tc>
          <w:tcPr>
            <w:tcW w:type="dxa" w:w="1928"/>
          </w:tcPr>
          <w:p>
            <w:r/>
            <w:r>
              <w:rPr>
                <w:rFonts w:ascii="Consolas" w:hAnsi="Consolas" w:eastAsia="Consolas"/>
                <w:sz w:val="18"/>
              </w:rPr>
              <w:t>start_quiz()</w:t>
            </w:r>
          </w:p>
        </w:tc>
        <w:tc>
          <w:tcPr>
            <w:tcW w:type="dxa" w:w="1928"/>
          </w:tcPr>
          <w:p>
            <w:r/>
            <w:r>
              <w:rPr>
                <w:sz w:val="18"/>
              </w:rPr>
              <w:t xml:space="preserve">Name defaults to </w:t>
            </w:r>
            <w:r>
              <w:rPr>
                <w:rFonts w:ascii="Consolas" w:hAnsi="Consolas" w:eastAsia="Consolas"/>
                <w:sz w:val="18"/>
              </w:rPr>
              <w:t>Player</w:t>
            </w:r>
          </w:p>
        </w:tc>
        <w:tc>
          <w:tcPr>
            <w:tcW w:type="dxa" w:w="1928"/>
          </w:tcPr>
          <w:p>
            <w:r/>
            <w:r>
              <w:rPr>
                <w:sz w:val="18"/>
              </w:rPr>
              <w:t>NFR-3</w:t>
            </w:r>
          </w:p>
        </w:tc>
      </w:tr>
      <w:tr>
        <w:tc>
          <w:tcPr>
            <w:tcW w:type="dxa" w:w="1928"/>
          </w:tcPr>
          <w:p>
            <w:r/>
            <w:r>
              <w:rPr>
                <w:sz w:val="18"/>
              </w:rPr>
              <w:t>E5</w:t>
            </w:r>
          </w:p>
        </w:tc>
        <w:tc>
          <w:tcPr>
            <w:tcW w:type="dxa" w:w="1928"/>
          </w:tcPr>
          <w:p>
            <w:r/>
            <w:r>
              <w:rPr>
                <w:sz w:val="18"/>
              </w:rPr>
              <w:t>Question file missing, unreadable or empty</w:t>
            </w:r>
          </w:p>
        </w:tc>
        <w:tc>
          <w:tcPr>
            <w:tcW w:type="dxa" w:w="1928"/>
          </w:tcPr>
          <w:p>
            <w:r/>
            <w:r>
              <w:rPr>
                <w:rFonts w:ascii="Consolas" w:hAnsi="Consolas" w:eastAsia="Consolas"/>
                <w:sz w:val="18"/>
              </w:rPr>
              <w:t>load_questions()</w:t>
            </w:r>
            <w:r>
              <w:rPr>
                <w:sz w:val="18"/>
              </w:rPr>
              <w:t xml:space="preserve"> returns &lt;= 0</w:t>
            </w:r>
          </w:p>
        </w:tc>
        <w:tc>
          <w:tcPr>
            <w:tcW w:type="dxa" w:w="1928"/>
          </w:tcPr>
          <w:p>
            <w:r/>
            <w:r>
              <w:rPr>
                <w:rFonts w:ascii="Consolas" w:hAnsi="Consolas" w:eastAsia="Consolas"/>
                <w:sz w:val="18"/>
              </w:rPr>
              <w:t>Error: could not load any questions.</w:t>
            </w:r>
            <w:r>
              <w:rPr>
                <w:sz w:val="18"/>
              </w:rPr>
              <w:t xml:space="preserve"> and return to menu</w:t>
            </w:r>
          </w:p>
        </w:tc>
        <w:tc>
          <w:tcPr>
            <w:tcW w:type="dxa" w:w="1928"/>
          </w:tcPr>
          <w:p>
            <w:r/>
            <w:r>
              <w:rPr>
                <w:sz w:val="18"/>
              </w:rPr>
              <w:t>NFR-4</w:t>
            </w:r>
          </w:p>
        </w:tc>
      </w:tr>
      <w:tr>
        <w:tc>
          <w:tcPr>
            <w:tcW w:type="dxa" w:w="1928"/>
          </w:tcPr>
          <w:p>
            <w:r/>
            <w:r>
              <w:rPr>
                <w:sz w:val="18"/>
              </w:rPr>
              <w:t>E6</w:t>
            </w:r>
          </w:p>
        </w:tc>
        <w:tc>
          <w:tcPr>
            <w:tcW w:type="dxa" w:w="1928"/>
          </w:tcPr>
          <w:p>
            <w:r/>
            <w:r>
              <w:rPr>
                <w:sz w:val="18"/>
              </w:rPr>
              <w:t>Invalid answer during the quiz</w:t>
            </w:r>
          </w:p>
        </w:tc>
        <w:tc>
          <w:tcPr>
            <w:tcW w:type="dxa" w:w="1928"/>
          </w:tcPr>
          <w:p>
            <w:r/>
            <w:r>
              <w:rPr>
                <w:rFonts w:ascii="Consolas" w:hAnsi="Consolas" w:eastAsia="Consolas"/>
                <w:sz w:val="18"/>
              </w:rPr>
              <w:t>run_quiz()</w:t>
            </w:r>
          </w:p>
        </w:tc>
        <w:tc>
          <w:tcPr>
            <w:tcW w:type="dxa" w:w="1928"/>
          </w:tcPr>
          <w:p>
            <w:r/>
            <w:r>
              <w:rPr>
                <w:rFonts w:ascii="Consolas" w:hAnsi="Consolas" w:eastAsia="Consolas"/>
                <w:sz w:val="18"/>
              </w:rPr>
              <w:t>Error:</w:t>
            </w:r>
            <w:r>
              <w:rPr>
                <w:sz w:val="18"/>
              </w:rPr>
              <w:t xml:space="preserve"> line and the same question again</w:t>
            </w:r>
          </w:p>
        </w:tc>
        <w:tc>
          <w:tcPr>
            <w:tcW w:type="dxa" w:w="1928"/>
          </w:tcPr>
          <w:p>
            <w:r/>
            <w:r>
              <w:rPr>
                <w:sz w:val="18"/>
              </w:rPr>
              <w:t>REQ-19</w:t>
            </w:r>
          </w:p>
        </w:tc>
      </w:tr>
      <w:tr>
        <w:tc>
          <w:tcPr>
            <w:tcW w:type="dxa" w:w="1928"/>
          </w:tcPr>
          <w:p>
            <w:r/>
            <w:r>
              <w:rPr>
                <w:sz w:val="18"/>
              </w:rPr>
              <w:t>E7</w:t>
            </w:r>
          </w:p>
        </w:tc>
        <w:tc>
          <w:tcPr>
            <w:tcW w:type="dxa" w:w="1928"/>
          </w:tcPr>
          <w:p>
            <w:r/>
            <w:r>
              <w:rPr>
                <w:sz w:val="18"/>
              </w:rPr>
              <w:t xml:space="preserve">Scoring called with NULL or </w:t>
            </w:r>
            <w:r>
              <w:rPr>
                <w:rFonts w:ascii="Consolas" w:hAnsi="Consolas" w:eastAsia="Consolas"/>
                <w:sz w:val="18"/>
              </w:rPr>
              <w:t>n &lt;= 0</w:t>
            </w:r>
          </w:p>
        </w:tc>
        <w:tc>
          <w:tcPr>
            <w:tcW w:type="dxa" w:w="1928"/>
          </w:tcPr>
          <w:p>
            <w:r/>
            <w:r>
              <w:rPr>
                <w:rFonts w:ascii="Consolas" w:hAnsi="Consolas" w:eastAsia="Consolas"/>
                <w:sz w:val="18"/>
              </w:rPr>
              <w:t>calculate_result()</w:t>
            </w:r>
          </w:p>
        </w:tc>
        <w:tc>
          <w:tcPr>
            <w:tcW w:type="dxa" w:w="1928"/>
          </w:tcPr>
          <w:p>
            <w:r/>
            <w:r>
              <w:rPr>
                <w:sz w:val="18"/>
              </w:rPr>
              <w:t xml:space="preserve">Zeroed </w:t>
            </w:r>
            <w:r>
              <w:rPr>
                <w:rFonts w:ascii="Consolas" w:hAnsi="Consolas" w:eastAsia="Consolas"/>
                <w:sz w:val="18"/>
              </w:rPr>
              <w:t>Result</w:t>
            </w:r>
            <w:r>
              <w:rPr>
                <w:sz w:val="18"/>
              </w:rPr>
              <w:t xml:space="preserve">; </w:t>
            </w:r>
            <w:r>
              <w:rPr>
                <w:rFonts w:ascii="Consolas" w:hAnsi="Consolas" w:eastAsia="Consolas"/>
                <w:sz w:val="18"/>
              </w:rPr>
              <w:t>show_result(NULL)</w:t>
            </w:r>
            <w:r>
              <w:rPr>
                <w:sz w:val="18"/>
              </w:rPr>
              <w:t xml:space="preserve"> prints </w:t>
            </w:r>
            <w:r>
              <w:rPr>
                <w:rFonts w:ascii="Consolas" w:hAnsi="Consolas" w:eastAsia="Consolas"/>
                <w:sz w:val="18"/>
              </w:rPr>
              <w:t>Error: result is unavailable.</w:t>
            </w:r>
          </w:p>
        </w:tc>
        <w:tc>
          <w:tcPr>
            <w:tcW w:type="dxa" w:w="1928"/>
          </w:tcPr>
          <w:p>
            <w:r/>
            <w:r>
              <w:rPr>
                <w:sz w:val="18"/>
              </w:rPr>
              <w:t>NFR-4</w:t>
            </w:r>
          </w:p>
        </w:tc>
      </w:tr>
      <w:tr>
        <w:tc>
          <w:tcPr>
            <w:tcW w:type="dxa" w:w="1928"/>
          </w:tcPr>
          <w:p>
            <w:r/>
            <w:r>
              <w:rPr>
                <w:sz w:val="18"/>
              </w:rPr>
              <w:t>E8</w:t>
            </w:r>
          </w:p>
        </w:tc>
        <w:tc>
          <w:tcPr>
            <w:tcW w:type="dxa" w:w="1928"/>
          </w:tcPr>
          <w:p>
            <w:r/>
            <w:r>
              <w:rPr>
                <w:sz w:val="18"/>
              </w:rPr>
              <w:t>Results file cannot be written</w:t>
            </w:r>
          </w:p>
        </w:tc>
        <w:tc>
          <w:tcPr>
            <w:tcW w:type="dxa" w:w="1928"/>
          </w:tcPr>
          <w:p>
            <w:r/>
            <w:r>
              <w:rPr>
                <w:rFonts w:ascii="Consolas" w:hAnsi="Consolas" w:eastAsia="Consolas"/>
                <w:sz w:val="18"/>
              </w:rPr>
              <w:t>save_result()</w:t>
            </w:r>
            <w:r>
              <w:rPr>
                <w:sz w:val="18"/>
              </w:rPr>
              <w:t xml:space="preserve"> returns -1</w:t>
            </w:r>
          </w:p>
        </w:tc>
        <w:tc>
          <w:tcPr>
            <w:tcW w:type="dxa" w:w="1928"/>
          </w:tcPr>
          <w:p>
            <w:r/>
            <w:r>
              <w:rPr>
                <w:rFonts w:ascii="Consolas" w:hAnsi="Consolas" w:eastAsia="Consolas"/>
                <w:sz w:val="18"/>
              </w:rPr>
              <w:t>Error: could not save your result.</w:t>
            </w:r>
            <w:r>
              <w:rPr>
                <w:sz w:val="18"/>
              </w:rPr>
              <w:t xml:space="preserve"> and return to menu</w:t>
            </w:r>
          </w:p>
        </w:tc>
        <w:tc>
          <w:tcPr>
            <w:tcW w:type="dxa" w:w="1928"/>
          </w:tcPr>
          <w:p>
            <w:r/>
            <w:r>
              <w:rPr>
                <w:sz w:val="18"/>
              </w:rPr>
              <w:t>SEC-4</w:t>
            </w:r>
          </w:p>
        </w:tc>
      </w:tr>
      <w:tr>
        <w:tc>
          <w:tcPr>
            <w:tcW w:type="dxa" w:w="1928"/>
          </w:tcPr>
          <w:p>
            <w:r/>
            <w:r>
              <w:rPr>
                <w:sz w:val="18"/>
              </w:rPr>
              <w:t>E9</w:t>
            </w:r>
          </w:p>
        </w:tc>
        <w:tc>
          <w:tcPr>
            <w:tcW w:type="dxa" w:w="1928"/>
          </w:tcPr>
          <w:p>
            <w:r/>
            <w:r>
              <w:rPr>
                <w:sz w:val="18"/>
              </w:rPr>
              <w:t>Results file missing at the leaderboard</w:t>
            </w:r>
          </w:p>
        </w:tc>
        <w:tc>
          <w:tcPr>
            <w:tcW w:type="dxa" w:w="1928"/>
          </w:tcPr>
          <w:p>
            <w:r/>
            <w:r>
              <w:rPr>
                <w:rFonts w:ascii="Consolas" w:hAnsi="Consolas" w:eastAsia="Consolas"/>
                <w:sz w:val="18"/>
              </w:rPr>
              <w:t>show_leaderboard()</w:t>
            </w:r>
          </w:p>
        </w:tc>
        <w:tc>
          <w:tcPr>
            <w:tcW w:type="dxa" w:w="1928"/>
          </w:tcPr>
          <w:p>
            <w:r/>
            <w:r>
              <w:rPr>
                <w:sz w:val="18"/>
              </w:rPr>
              <w:t>Short "no results yet" message and return to menu</w:t>
            </w:r>
          </w:p>
        </w:tc>
        <w:tc>
          <w:tcPr>
            <w:tcW w:type="dxa" w:w="1928"/>
          </w:tcPr>
          <w:p>
            <w:r/>
            <w:r>
              <w:rPr>
                <w:sz w:val="18"/>
              </w:rPr>
              <w:t>REQ-16</w:t>
            </w:r>
          </w:p>
        </w:tc>
      </w:tr>
      <w:tr>
        <w:tc>
          <w:tcPr>
            <w:tcW w:type="dxa" w:w="1928"/>
          </w:tcPr>
          <w:p>
            <w:r/>
            <w:r>
              <w:rPr>
                <w:sz w:val="18"/>
              </w:rPr>
              <w:t>E10</w:t>
            </w:r>
          </w:p>
        </w:tc>
        <w:tc>
          <w:tcPr>
            <w:tcW w:type="dxa" w:w="1928"/>
          </w:tcPr>
          <w:p>
            <w:r/>
            <w:r>
              <w:rPr>
                <w:sz w:val="18"/>
              </w:rPr>
              <w:t xml:space="preserve">A line in </w:t>
            </w:r>
            <w:r>
              <w:rPr>
                <w:rFonts w:ascii="Consolas" w:hAnsi="Consolas" w:eastAsia="Consolas"/>
                <w:sz w:val="18"/>
              </w:rPr>
              <w:t>results.txt</w:t>
            </w:r>
            <w:r>
              <w:rPr>
                <w:sz w:val="18"/>
              </w:rPr>
              <w:t xml:space="preserve"> is malformed</w:t>
            </w:r>
          </w:p>
        </w:tc>
        <w:tc>
          <w:tcPr>
            <w:tcW w:type="dxa" w:w="1928"/>
          </w:tcPr>
          <w:p>
            <w:r/>
            <w:r>
              <w:rPr>
                <w:rFonts w:ascii="Consolas" w:hAnsi="Consolas" w:eastAsia="Consolas"/>
                <w:sz w:val="18"/>
              </w:rPr>
              <w:t>show_leaderboard()</w:t>
            </w:r>
          </w:p>
        </w:tc>
        <w:tc>
          <w:tcPr>
            <w:tcW w:type="dxa" w:w="1928"/>
          </w:tcPr>
          <w:p>
            <w:r/>
            <w:r>
              <w:rPr>
                <w:sz w:val="18"/>
              </w:rPr>
              <w:t>Line skipped</w:t>
            </w:r>
          </w:p>
        </w:tc>
        <w:tc>
          <w:tcPr>
            <w:tcW w:type="dxa" w:w="1928"/>
          </w:tcPr>
          <w:p>
            <w:r/>
            <w:r>
              <w:rPr>
                <w:sz w:val="18"/>
              </w:rPr>
              <w:t>SEC-4</w:t>
            </w:r>
          </w:p>
        </w:tc>
      </w:tr>
    </w:tbl>
    <w:p/>
    <w:p>
      <w:r>
        <w:rPr>
          <w:b/>
        </w:rPr>
        <w:t>Logging.</w:t>
      </w:r>
      <w:r>
        <w:t xml:space="preserve"> A console quiz has no log file; adding one would create a second place where information could leak. Errors are visible on screen only.</w:t>
      </w:r>
    </w:p>
    <w:p>
      <w:r>
        <w:rPr>
          <w:b/>
        </w:rPr>
        <w:t>Monitoring and quality gates.</w:t>
      </w:r>
      <w:r>
        <w:t xml:space="preserve"> The GitHub Actions build runs on every push and pull request, and </w:t>
      </w:r>
      <w:r>
        <w:rPr>
          <w:rFonts w:ascii="Consolas" w:hAnsi="Consolas" w:eastAsia="Consolas"/>
        </w:rPr>
        <w:t>make test</w:t>
      </w:r>
      <w:r>
        <w:t xml:space="preserve"> runs the unit tests for scoring. Both must pass before the repo owner merges a pull request.</w:t>
      </w:r>
    </w:p>
    <w:p>
      <w:pPr>
        <w:pStyle w:val="Heading3"/>
      </w:pPr>
      <w:r>
        <w:t>4.5 UX Design</w:t>
      </w:r>
    </w:p>
    <w:p>
      <w:pPr>
        <w:pStyle w:val="ListBullet"/>
      </w:pPr>
      <w:r>
        <w:t>One screen at a time; every screen ends with a prompt.</w:t>
      </w:r>
    </w:p>
    <w:p>
      <w:pPr>
        <w:pStyle w:val="ListBullet"/>
      </w:pPr>
      <w:r>
        <w:t>Menus are numbered; quiz answers are single letters A to D.</w:t>
      </w:r>
    </w:p>
    <w:p>
      <w:pPr>
        <w:pStyle w:val="ListBullet"/>
      </w:pPr>
      <w:r>
        <w:t xml:space="preserve">Every error starts with </w:t>
      </w:r>
      <w:r>
        <w:rPr>
          <w:rFonts w:ascii="Consolas" w:hAnsi="Consolas" w:eastAsia="Consolas"/>
        </w:rPr>
        <w:t>Error:</w:t>
      </w:r>
      <w:r>
        <w:t xml:space="preserve"> and is followed by a new prompt.</w:t>
      </w:r>
    </w:p>
    <w:p>
      <w:pPr>
        <w:pStyle w:val="ListBullet"/>
      </w:pPr>
      <w:r>
        <w:t>No colour or cursor control, so it works in any terminal.</w:t>
      </w:r>
    </w:p>
    <w:p>
      <w:r>
        <w:rPr>
          <w:b/>
        </w:rPr>
        <w:t>Main menu</w:t>
      </w:r>
    </w:p>
    <w:p>
      <w:pPr>
        <w:spacing w:after="0"/>
        <w:ind w:left="283"/>
      </w:pPr>
      <w:r>
        <w:rPr>
          <w:rFonts w:ascii="Consolas" w:hAnsi="Consolas" w:eastAsia="Consolas"/>
          <w:sz w:val="17"/>
        </w:rPr>
        <w:t>===== Online Quiz System =====</w:t>
      </w:r>
    </w:p>
    <w:p>
      <w:pPr>
        <w:spacing w:after="0"/>
        <w:ind w:left="283"/>
      </w:pPr>
      <w:r>
        <w:rPr>
          <w:rFonts w:ascii="Consolas" w:hAnsi="Consolas" w:eastAsia="Consolas"/>
          <w:sz w:val="17"/>
        </w:rPr>
        <w:t>1. Start Quiz</w:t>
      </w:r>
    </w:p>
    <w:p>
      <w:pPr>
        <w:spacing w:after="0"/>
        <w:ind w:left="283"/>
      </w:pPr>
      <w:r>
        <w:rPr>
          <w:rFonts w:ascii="Consolas" w:hAnsi="Consolas" w:eastAsia="Consolas"/>
          <w:sz w:val="17"/>
        </w:rPr>
        <w:t>2. View Leaderboard</w:t>
      </w:r>
    </w:p>
    <w:p>
      <w:pPr>
        <w:spacing w:after="0"/>
        <w:ind w:left="283"/>
      </w:pPr>
      <w:r>
        <w:rPr>
          <w:rFonts w:ascii="Consolas" w:hAnsi="Consolas" w:eastAsia="Consolas"/>
          <w:sz w:val="17"/>
        </w:rPr>
        <w:t>3. Instructions</w:t>
      </w:r>
    </w:p>
    <w:p>
      <w:pPr>
        <w:spacing w:after="0"/>
        <w:ind w:left="283"/>
      </w:pPr>
      <w:r>
        <w:rPr>
          <w:rFonts w:ascii="Consolas" w:hAnsi="Consolas" w:eastAsia="Consolas"/>
          <w:sz w:val="17"/>
        </w:rPr>
        <w:t>4. Exit</w:t>
      </w:r>
    </w:p>
    <w:p>
      <w:pPr>
        <w:spacing w:after="0"/>
        <w:ind w:left="283"/>
      </w:pPr>
      <w:r>
        <w:rPr>
          <w:rFonts w:ascii="Consolas" w:hAnsi="Consolas" w:eastAsia="Consolas"/>
          <w:sz w:val="17"/>
        </w:rPr>
        <w:t>Enter your choice (1-4):</w:t>
      </w:r>
    </w:p>
    <w:p/>
    <w:p>
      <w:r>
        <w:rPr>
          <w:b/>
        </w:rPr>
        <w:t>Result screen</w:t>
      </w:r>
    </w:p>
    <w:p>
      <w:pPr>
        <w:spacing w:after="0"/>
        <w:ind w:left="283"/>
      </w:pPr>
      <w:r>
        <w:rPr>
          <w:rFonts w:ascii="Consolas" w:hAnsi="Consolas" w:eastAsia="Consolas"/>
          <w:sz w:val="17"/>
        </w:rPr>
        <w:t>===== Quiz Results =====</w:t>
      </w:r>
    </w:p>
    <w:p>
      <w:pPr>
        <w:spacing w:after="0"/>
        <w:ind w:left="283"/>
      </w:pPr>
      <w:r>
        <w:rPr>
          <w:rFonts w:ascii="Consolas" w:hAnsi="Consolas" w:eastAsia="Consolas"/>
          <w:sz w:val="17"/>
        </w:rPr>
        <w:t>Score: 4/5</w:t>
      </w:r>
    </w:p>
    <w:p>
      <w:pPr>
        <w:spacing w:after="0"/>
        <w:ind w:left="283"/>
      </w:pPr>
      <w:r>
        <w:rPr>
          <w:rFonts w:ascii="Consolas" w:hAnsi="Consolas" w:eastAsia="Consolas"/>
          <w:sz w:val="17"/>
        </w:rPr>
        <w:t>Percentage: 80.00%</w:t>
      </w:r>
    </w:p>
    <w:p>
      <w:pPr>
        <w:spacing w:after="0"/>
        <w:ind w:left="283"/>
      </w:pPr>
      <w:r>
        <w:rPr>
          <w:rFonts w:ascii="Consolas" w:hAnsi="Consolas" w:eastAsia="Consolas"/>
          <w:sz w:val="17"/>
        </w:rPr>
        <w:t>Correct answers: 4</w:t>
      </w:r>
    </w:p>
    <w:p>
      <w:pPr>
        <w:spacing w:after="0"/>
        <w:ind w:left="283"/>
      </w:pPr>
      <w:r>
        <w:rPr>
          <w:rFonts w:ascii="Consolas" w:hAnsi="Consolas" w:eastAsia="Consolas"/>
          <w:sz w:val="17"/>
        </w:rPr>
        <w:t>Incorrect answers: 1</w:t>
      </w:r>
    </w:p>
    <w:p>
      <w:pPr>
        <w:spacing w:after="0"/>
        <w:ind w:left="283"/>
      </w:pPr>
      <w:r>
        <w:rPr>
          <w:rFonts w:ascii="Consolas" w:hAnsi="Consolas" w:eastAsia="Consolas"/>
          <w:sz w:val="17"/>
        </w:rPr>
        <w:t>Result: Pass</w:t>
      </w:r>
    </w:p>
    <w:p/>
    <w:p>
      <w:pPr>
        <w:pStyle w:val="Heading3"/>
      </w:pPr>
      <w:r>
        <w:t>4.6 Open Issues and Next Steps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w:t>
            </w:r>
          </w:p>
        </w:tc>
        <w:tc>
          <w:tcPr>
            <w:tcW w:type="dxa" w:w="3213"/>
            <w:shd w:val="clear" w:color="auto" w:fill="D9E2F3"/>
          </w:tcPr>
          <w:p>
            <w:r/>
            <w:r>
              <w:rPr>
                <w:b/>
                <w:sz w:val="18"/>
              </w:rPr>
              <w:t>Item</w:t>
            </w:r>
          </w:p>
        </w:tc>
        <w:tc>
          <w:tcPr>
            <w:tcW w:type="dxa" w:w="3213"/>
            <w:shd w:val="clear" w:color="auto" w:fill="D9E2F3"/>
          </w:tcPr>
          <w:p>
            <w:r/>
            <w:r>
              <w:rPr>
                <w:b/>
                <w:sz w:val="18"/>
              </w:rPr>
              <w:t>Plan</w:t>
            </w:r>
          </w:p>
        </w:tc>
      </w:tr>
      <w:tr>
        <w:tc>
          <w:tcPr>
            <w:tcW w:type="dxa" w:w="3213"/>
          </w:tcPr>
          <w:p>
            <w:r/>
            <w:r>
              <w:rPr>
                <w:sz w:val="18"/>
              </w:rPr>
              <w:t>1</w:t>
            </w:r>
          </w:p>
        </w:tc>
        <w:tc>
          <w:tcPr>
            <w:tcW w:type="dxa" w:w="3213"/>
          </w:tcPr>
          <w:p>
            <w:r/>
            <w:r>
              <w:rPr>
                <w:sz w:val="18"/>
              </w:rPr>
              <w:t>Quiz Engine (</w:t>
            </w:r>
            <w:r>
              <w:rPr>
                <w:rFonts w:ascii="Consolas" w:hAnsi="Consolas" w:eastAsia="Consolas"/>
                <w:sz w:val="18"/>
              </w:rPr>
              <w:t>load_questions</w:t>
            </w:r>
            <w:r>
              <w:rPr>
                <w:sz w:val="18"/>
              </w:rPr>
              <w:t xml:space="preserve">, </w:t>
            </w:r>
            <w:r>
              <w:rPr>
                <w:rFonts w:ascii="Consolas" w:hAnsi="Consolas" w:eastAsia="Consolas"/>
                <w:sz w:val="18"/>
              </w:rPr>
              <w:t>run_quiz</w:t>
            </w:r>
            <w:r>
              <w:rPr>
                <w:sz w:val="18"/>
              </w:rPr>
              <w:t>) is still a stub</w:t>
            </w:r>
          </w:p>
        </w:tc>
        <w:tc>
          <w:tcPr>
            <w:tcW w:type="dxa" w:w="3213"/>
          </w:tcPr>
          <w:p>
            <w:r/>
            <w:r>
              <w:rPr>
                <w:sz w:val="18"/>
              </w:rPr>
              <w:t>Sprint-1, Sanjana (REQ-17 to REQ-22)</w:t>
            </w:r>
          </w:p>
        </w:tc>
      </w:tr>
      <w:tr>
        <w:tc>
          <w:tcPr>
            <w:tcW w:type="dxa" w:w="3213"/>
          </w:tcPr>
          <w:p>
            <w:r/>
            <w:r>
              <w:rPr>
                <w:sz w:val="18"/>
              </w:rPr>
              <w:t>2</w:t>
            </w:r>
          </w:p>
        </w:tc>
        <w:tc>
          <w:tcPr>
            <w:tcW w:type="dxa" w:w="3213"/>
          </w:tcPr>
          <w:p>
            <w:r/>
            <w:r>
              <w:rPr>
                <w:sz w:val="18"/>
              </w:rPr>
              <w:t>Leaderboard read and sort are not implemented</w:t>
            </w:r>
          </w:p>
        </w:tc>
        <w:tc>
          <w:tcPr>
            <w:tcW w:type="dxa" w:w="3213"/>
          </w:tcPr>
          <w:p>
            <w:r/>
            <w:r>
              <w:rPr>
                <w:sz w:val="18"/>
              </w:rPr>
              <w:t>Sprint-2, Vaishnavi (REQ-14 to REQ-16)</w:t>
            </w:r>
          </w:p>
        </w:tc>
      </w:tr>
      <w:tr>
        <w:tc>
          <w:tcPr>
            <w:tcW w:type="dxa" w:w="3213"/>
          </w:tcPr>
          <w:p>
            <w:r/>
            <w:r>
              <w:rPr>
                <w:sz w:val="18"/>
              </w:rPr>
              <w:t>3</w:t>
            </w:r>
          </w:p>
        </w:tc>
        <w:tc>
          <w:tcPr>
            <w:tcW w:type="dxa" w:w="3213"/>
          </w:tcPr>
          <w:p>
            <w:r/>
            <w:r>
              <w:rPr>
                <w:sz w:val="18"/>
              </w:rPr>
              <w:t>REQ-12 says "score and percentage" are passed to storage, but the file stores name and score only (BR-4, Appendix B)</w:t>
            </w:r>
          </w:p>
        </w:tc>
        <w:tc>
          <w:tcPr>
            <w:tcW w:type="dxa" w:w="3213"/>
          </w:tcPr>
          <w:p>
            <w:r/>
            <w:r>
              <w:rPr>
                <w:sz w:val="18"/>
              </w:rPr>
              <w:t xml:space="preserve">The whole </w:t>
            </w:r>
            <w:r>
              <w:rPr>
                <w:rFonts w:ascii="Consolas" w:hAnsi="Consolas" w:eastAsia="Consolas"/>
                <w:sz w:val="18"/>
              </w:rPr>
              <w:t>Result</w:t>
            </w:r>
            <w:r>
              <w:rPr>
                <w:sz w:val="18"/>
              </w:rPr>
              <w:t xml:space="preserve"> is passed; only name and score are persisted. Keep BR-4 as the stored format</w:t>
            </w:r>
          </w:p>
        </w:tc>
      </w:tr>
      <w:tr>
        <w:tc>
          <w:tcPr>
            <w:tcW w:type="dxa" w:w="3213"/>
          </w:tcPr>
          <w:p>
            <w:r/>
            <w:r>
              <w:rPr>
                <w:sz w:val="18"/>
              </w:rPr>
              <w:t>4</w:t>
            </w:r>
          </w:p>
        </w:tc>
        <w:tc>
          <w:tcPr>
            <w:tcW w:type="dxa" w:w="3213"/>
          </w:tcPr>
          <w:p>
            <w:r/>
            <w:r>
              <w:rPr>
                <w:sz w:val="18"/>
              </w:rPr>
              <w:t>Question file format is defined by the sample file but not yet by a loader</w:t>
            </w:r>
          </w:p>
        </w:tc>
        <w:tc>
          <w:tcPr>
            <w:tcW w:type="dxa" w:w="3213"/>
          </w:tcPr>
          <w:p>
            <w:r/>
            <w:r>
              <w:rPr>
                <w:sz w:val="18"/>
              </w:rPr>
              <w:t>Sanjana documents the format in her pull request</w:t>
            </w:r>
          </w:p>
        </w:tc>
      </w:tr>
      <w:tr>
        <w:tc>
          <w:tcPr>
            <w:tcW w:type="dxa" w:w="3213"/>
          </w:tcPr>
          <w:p>
            <w:r/>
            <w:r>
              <w:rPr>
                <w:sz w:val="18"/>
              </w:rPr>
              <w:t>5</w:t>
            </w:r>
          </w:p>
        </w:tc>
        <w:tc>
          <w:tcPr>
            <w:tcW w:type="dxa" w:w="3213"/>
          </w:tcPr>
          <w:p>
            <w:r/>
            <w:r>
              <w:rPr>
                <w:sz w:val="18"/>
              </w:rPr>
              <w:t>Ties on the leaderboard have no defined order</w:t>
            </w:r>
          </w:p>
        </w:tc>
        <w:tc>
          <w:tcPr>
            <w:tcW w:type="dxa" w:w="3213"/>
          </w:tcPr>
          <w:p>
            <w:r/>
            <w:r>
              <w:rPr>
                <w:sz w:val="18"/>
              </w:rPr>
              <w:t>Keep file order for equal scores (stable sort)</w:t>
            </w:r>
          </w:p>
        </w:tc>
      </w:tr>
      <w:tr>
        <w:tc>
          <w:tcPr>
            <w:tcW w:type="dxa" w:w="3213"/>
          </w:tcPr>
          <w:p>
            <w:r/>
            <w:r>
              <w:rPr>
                <w:sz w:val="18"/>
              </w:rPr>
              <w:t>6</w:t>
            </w:r>
          </w:p>
        </w:tc>
        <w:tc>
          <w:tcPr>
            <w:tcW w:type="dxa" w:w="3213"/>
          </w:tcPr>
          <w:p>
            <w:r/>
            <w:r>
              <w:rPr>
                <w:sz w:val="18"/>
              </w:rPr>
              <w:t>Limit of 100 questions</w:t>
            </w:r>
          </w:p>
        </w:tc>
        <w:tc>
          <w:tcPr>
            <w:tcW w:type="dxa" w:w="3213"/>
          </w:tcPr>
          <w:p>
            <w:r/>
            <w:r>
              <w:rPr>
                <w:sz w:val="18"/>
              </w:rPr>
              <w:t>Acceptable for the project; revisit only if the bank grows</w:t>
            </w:r>
          </w:p>
        </w:tc>
      </w:tr>
    </w:tbl>
    <w:p/>
    <w:p>
      <w:pPr>
        <w:pStyle w:val="Heading2"/>
      </w:pPr>
      <w:r>
        <w:t>5. Appendices</w:t>
      </w:r>
    </w:p>
    <w:p>
      <w:pPr>
        <w:pStyle w:val="Heading3"/>
      </w:pPr>
      <w:r>
        <w:t>5.1 Glossary</w:t>
      </w:r>
    </w:p>
    <w:p>
      <w:r>
        <w:t xml:space="preserve">See SRS Appendix A. Additional terms: </w:t>
      </w:r>
      <w:r>
        <w:rPr>
          <w:b/>
        </w:rPr>
        <w:t>Layered architecture</w:t>
      </w:r>
      <w:r>
        <w:t xml:space="preserve"> (modules grouped so that upper layers call lower layers only), </w:t>
      </w:r>
      <w:r>
        <w:rPr>
          <w:b/>
        </w:rPr>
        <w:t>Stub</w:t>
      </w:r>
      <w:r>
        <w:t xml:space="preserve"> (a function with the final signature and no behaviour yet).</w:t>
      </w:r>
    </w:p>
    <w:p>
      <w:pPr>
        <w:pStyle w:val="Heading3"/>
      </w:pPr>
      <w:r>
        <w:t>5.2 References</w:t>
      </w:r>
    </w:p>
    <w:p>
      <w:pPr>
        <w:pStyle w:val="ListBullet"/>
      </w:pPr>
      <w:r>
        <w:t>IEEE 42010: Architecture description.</w:t>
      </w:r>
    </w:p>
    <w:p>
      <w:pPr>
        <w:pStyle w:val="ListBullet"/>
      </w:pPr>
      <w:r>
        <w:t>IEEE 1016: Software design descriptions.</w:t>
      </w:r>
    </w:p>
    <w:p>
      <w:pPr>
        <w:pStyle w:val="ListBullet"/>
      </w:pPr>
      <w:r>
        <w:t>Online Quiz System SRS v1.1 (</w:t>
      </w:r>
      <w:r>
        <w:rPr>
          <w:rFonts w:ascii="Consolas" w:hAnsi="Consolas" w:eastAsia="Consolas"/>
        </w:rPr>
        <w:t>SRS.md</w:t>
      </w:r>
      <w:r>
        <w:t>).</w:t>
      </w:r>
    </w:p>
    <w:p>
      <w:pPr>
        <w:pStyle w:val="ListBullet"/>
      </w:pPr>
      <w:r>
        <w:t>OWASP: input validation guidance; CWE-120 (buffer overflow).</w:t>
      </w:r>
    </w:p>
    <w:p>
      <w:pPr>
        <w:pStyle w:val="Heading3"/>
      </w:pPr>
      <w:r>
        <w:t>5.3 Tools</w:t>
      </w:r>
    </w:p>
    <w:p>
      <w:r>
        <w:t>Mermaid (component and sequence diagrams), matplotlib (use case diagram), GCC, GNU Make, GitHub Actions.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